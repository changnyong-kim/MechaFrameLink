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640"/>
        <w:jc w:val="left"/>
      </w:pPr>
      <w:r>
        <w:rPr>
          <w:rFonts w:ascii="Noto Sans CJK KR" w:hAnsi="Noto Sans CJK KR" w:eastAsia="Noto Sans CJK KR"/>
          <w:b/>
          <w:color w:val="000000"/>
          <w:sz w:val="54"/>
        </w:rPr>
        <w:t>EXIT 멀티플레이 프론트엔드</w:t>
        <w:br/>
        <w:t>상세 기술명세서</w:t>
      </w:r>
    </w:p>
    <w:p>
      <w:pPr>
        <w:spacing w:after="560"/>
      </w:pPr>
      <w:r>
        <w:rPr>
          <w:rFonts w:ascii="Noto Sans CJK KR" w:hAnsi="Noto Sans CJK KR" w:eastAsia="Noto Sans CJK KR"/>
          <w:b w:val="0"/>
          <w:color w:val="19324D"/>
          <w:sz w:val="28"/>
        </w:rPr>
        <w:t>시스템 구조와 클래스 책임 및 구현 계약</w:t>
      </w:r>
    </w:p>
    <w:p>
      <w:pPr>
        <w:spacing w:after="140" w:line="312" w:lineRule="auto"/>
      </w:pPr>
      <w:r>
        <w:rPr>
          <w:rFonts w:ascii="Noto Sans CJK KR" w:hAnsi="Noto Sans CJK KR" w:eastAsia="Noto Sans CJK KR"/>
          <w:color w:val="000000"/>
          <w:sz w:val="21"/>
        </w:rPr>
        <w:t>이 문서는 UE 5.8.2 기반의 멀티플레이 프론트엔드 포트폴리오를 구현하기 위한 기준 문서다. 아머드코어형 격납고 화면과 3인 매치 완료 화면을 중심으로 데이터 기반 장비 구성, CommonUI 화면 전환, 세션 연결, 서버 권한 검증과 상태 복제를 한 흐름으로 묶는다.</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2232"/>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항목</w:t>
            </w:r>
          </w:p>
        </w:tc>
        <w:tc>
          <w:tcPr>
            <w:tcW w:type="dxa" w:w="7416"/>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내용</w:t>
            </w:r>
          </w:p>
        </w:tc>
      </w:tr>
      <w:tr>
        <w:trPr>
          <w:cantSplit/>
        </w:trPr>
        <w:tc>
          <w:tcPr>
            <w:tcW w:type="dxa" w:w="2232"/>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문서 구분</w:t>
            </w:r>
          </w:p>
        </w:tc>
        <w:tc>
          <w:tcPr>
            <w:tcW w:type="dxa" w:w="7416"/>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상세 기술명세서</w:t>
            </w:r>
          </w:p>
        </w:tc>
      </w:tr>
      <w:tr>
        <w:trPr>
          <w:cantSplit/>
        </w:trPr>
        <w:tc>
          <w:tcPr>
            <w:tcW w:type="dxa" w:w="2232"/>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대상 엔진</w:t>
            </w:r>
          </w:p>
        </w:tc>
        <w:tc>
          <w:tcPr>
            <w:tcW w:type="dxa" w:w="7416"/>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Unreal Engine 5.8.2</w:t>
            </w:r>
          </w:p>
        </w:tc>
      </w:tr>
      <w:tr>
        <w:trPr>
          <w:cantSplit/>
        </w:trPr>
        <w:tc>
          <w:tcPr>
            <w:tcW w:type="dxa" w:w="2232"/>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대상 플랫폼</w:t>
            </w:r>
          </w:p>
        </w:tc>
        <w:tc>
          <w:tcPr>
            <w:tcW w:type="dxa" w:w="7416"/>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Windows PC</w:t>
            </w:r>
          </w:p>
        </w:tc>
      </w:tr>
      <w:tr>
        <w:trPr>
          <w:cantSplit/>
        </w:trPr>
        <w:tc>
          <w:tcPr>
            <w:tcW w:type="dxa" w:w="2232"/>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네트워크</w:t>
            </w:r>
          </w:p>
        </w:tc>
        <w:tc>
          <w:tcPr>
            <w:tcW w:type="dxa" w:w="7416"/>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Listen Server와 OnlineSubsystem Null</w:t>
            </w:r>
          </w:p>
        </w:tc>
      </w:tr>
      <w:tr>
        <w:trPr>
          <w:cantSplit/>
        </w:trPr>
        <w:tc>
          <w:tcPr>
            <w:tcW w:type="dxa" w:w="2232"/>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기준 버전</w:t>
            </w:r>
          </w:p>
        </w:tc>
        <w:tc>
          <w:tcPr>
            <w:tcW w:type="dxa" w:w="7416"/>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1.0</w:t>
            </w:r>
          </w:p>
        </w:tc>
      </w:tr>
      <w:tr>
        <w:trPr>
          <w:cantSplit/>
        </w:trPr>
        <w:tc>
          <w:tcPr>
            <w:tcW w:type="dxa" w:w="2232"/>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작성일</w:t>
            </w:r>
          </w:p>
        </w:tc>
        <w:tc>
          <w:tcPr>
            <w:tcW w:type="dxa" w:w="7416"/>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2026년 9월 15일</w:t>
            </w:r>
          </w:p>
        </w:tc>
      </w:tr>
    </w:tbl>
    <w:p>
      <w:pPr>
        <w:spacing w:after="40"/>
      </w:pPr>
    </w:p>
    <w:p>
      <w:r>
        <w:br w:type="page"/>
      </w:r>
    </w:p>
    <w:p>
      <w:pPr>
        <w:pStyle w:val="Heading1"/>
        <w:keepNext/>
      </w:pPr>
      <w:r>
        <w:t>문서 목적</w:t>
      </w:r>
    </w:p>
    <w:p>
      <w:pPr>
        <w:spacing w:after="140" w:line="312" w:lineRule="auto"/>
      </w:pPr>
      <w:r>
        <w:rPr>
          <w:rFonts w:ascii="Noto Sans CJK KR" w:hAnsi="Noto Sans CJK KR" w:eastAsia="Noto Sans CJK KR"/>
          <w:color w:val="000000"/>
          <w:sz w:val="21"/>
        </w:rPr>
        <w:t>이 명세는 구현 중 책임이 섞이거나 네트워크 권한 경계가 흐려지는 일을 막기 위한 기준이다. 정적 콘텐츠는 PrimaryDataAsset, 로컬 편집과 UI 상태는 UObject 모델과 Subsystem, 모든 플레이어가 알아야 하는 런타임 상태는 GameState와 PlayerState, 서버 판정은 GameMode에 둔다. UMG는 상태를 소유하지 않고 입력을 전달하고 결과를 표시한다.</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2232"/>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구분</w:t>
            </w:r>
          </w:p>
        </w:tc>
        <w:tc>
          <w:tcPr>
            <w:tcW w:type="dxa" w:w="7416"/>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결정</w:t>
            </w:r>
          </w:p>
        </w:tc>
      </w:tr>
      <w:tr>
        <w:trPr>
          <w:cantSplit/>
        </w:trPr>
        <w:tc>
          <w:tcPr>
            <w:tcW w:type="dxa" w:w="2232"/>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엔진</w:t>
            </w:r>
          </w:p>
        </w:tc>
        <w:tc>
          <w:tcPr>
            <w:tcW w:type="dxa" w:w="7416"/>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Unreal Engine 5.8.2</w:t>
            </w:r>
          </w:p>
        </w:tc>
      </w:tr>
      <w:tr>
        <w:trPr>
          <w:cantSplit/>
        </w:trPr>
        <w:tc>
          <w:tcPr>
            <w:tcW w:type="dxa" w:w="2232"/>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언어</w:t>
            </w:r>
          </w:p>
        </w:tc>
        <w:tc>
          <w:tcPr>
            <w:tcW w:type="dxa" w:w="7416"/>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C++ 중심, Widget Blueprint는 레이아웃과 애니메이션 담당</w:t>
            </w:r>
          </w:p>
        </w:tc>
      </w:tr>
      <w:tr>
        <w:trPr>
          <w:cantSplit/>
        </w:trPr>
        <w:tc>
          <w:tcPr>
            <w:tcW w:type="dxa" w:w="2232"/>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UI</w:t>
            </w:r>
          </w:p>
        </w:tc>
        <w:tc>
          <w:tcPr>
            <w:tcW w:type="dxa" w:w="7416"/>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UMG와 CommonUI, Gameplay Tag 기반 UI Layer</w:t>
            </w:r>
          </w:p>
        </w:tc>
      </w:tr>
      <w:tr>
        <w:trPr>
          <w:cantSplit/>
        </w:trPr>
        <w:tc>
          <w:tcPr>
            <w:tcW w:type="dxa" w:w="2232"/>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입력</w:t>
            </w:r>
          </w:p>
        </w:tc>
        <w:tc>
          <w:tcPr>
            <w:tcW w:type="dxa" w:w="7416"/>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CommonUI Action Router와 Enhanced Input</w:t>
            </w:r>
          </w:p>
        </w:tc>
      </w:tr>
      <w:tr>
        <w:trPr>
          <w:cantSplit/>
        </w:trPr>
        <w:tc>
          <w:tcPr>
            <w:tcW w:type="dxa" w:w="2232"/>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온라인</w:t>
            </w:r>
          </w:p>
        </w:tc>
        <w:tc>
          <w:tcPr>
            <w:tcW w:type="dxa" w:w="7416"/>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OnlineSubsystem Null과 IOnlineSession</w:t>
            </w:r>
          </w:p>
        </w:tc>
      </w:tr>
      <w:tr>
        <w:trPr>
          <w:cantSplit/>
        </w:trPr>
        <w:tc>
          <w:tcPr>
            <w:tcW w:type="dxa" w:w="2232"/>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서버</w:t>
            </w:r>
          </w:p>
        </w:tc>
        <w:tc>
          <w:tcPr>
            <w:tcW w:type="dxa" w:w="7416"/>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Listen Server, 최대 3인</w:t>
            </w:r>
          </w:p>
        </w:tc>
      </w:tr>
      <w:tr>
        <w:trPr>
          <w:cantSplit/>
        </w:trPr>
        <w:tc>
          <w:tcPr>
            <w:tcW w:type="dxa" w:w="2232"/>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데이터</w:t>
            </w:r>
          </w:p>
        </w:tc>
        <w:tc>
          <w:tcPr>
            <w:tcW w:type="dxa" w:w="7416"/>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UPrimaryDataAsset, Asset Manager, FName 식별자</w:t>
            </w:r>
          </w:p>
        </w:tc>
      </w:tr>
      <w:tr>
        <w:trPr>
          <w:cantSplit/>
        </w:trPr>
        <w:tc>
          <w:tcPr>
            <w:tcW w:type="dxa" w:w="2232"/>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저장</w:t>
            </w:r>
          </w:p>
        </w:tc>
        <w:tc>
          <w:tcPr>
            <w:tcW w:type="dxa" w:w="7416"/>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USaveGame과 비동기 저장</w:t>
            </w:r>
          </w:p>
        </w:tc>
      </w:tr>
      <w:tr>
        <w:trPr>
          <w:cantSplit/>
        </w:trPr>
        <w:tc>
          <w:tcPr>
            <w:tcW w:type="dxa" w:w="2232"/>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에디터</w:t>
            </w:r>
          </w:p>
        </w:tc>
        <w:tc>
          <w:tcPr>
            <w:tcW w:type="dxa" w:w="7416"/>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별도 ExitEditor 모듈의 데이터 검증 도구</w:t>
            </w:r>
          </w:p>
        </w:tc>
      </w:tr>
    </w:tbl>
    <w:p>
      <w:pPr>
        <w:spacing w:after="40"/>
      </w:pPr>
    </w:p>
    <w:p>
      <w:pPr>
        <w:pStyle w:val="Heading1"/>
        <w:keepNext/>
      </w:pPr>
      <w:r>
        <w:t>아키텍처 원칙</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2232"/>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원칙</w:t>
            </w:r>
          </w:p>
        </w:tc>
        <w:tc>
          <w:tcPr>
            <w:tcW w:type="dxa" w:w="7416"/>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구현 기준</w:t>
            </w:r>
          </w:p>
        </w:tc>
      </w:tr>
      <w:tr>
        <w:trPr>
          <w:cantSplit/>
        </w:trPr>
        <w:tc>
          <w:tcPr>
            <w:tcW w:type="dxa" w:w="2232"/>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서버 권한</w:t>
            </w:r>
          </w:p>
        </w:tc>
        <w:tc>
          <w:tcPr>
            <w:tcW w:type="dxa" w:w="7416"/>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Loadout 확정, Ready, 로비 슬롯, 단계 전이는 서버만 변경한다</w:t>
            </w:r>
          </w:p>
        </w:tc>
      </w:tr>
      <w:tr>
        <w:trPr>
          <w:cantSplit/>
        </w:trPr>
        <w:tc>
          <w:tcPr>
            <w:tcW w:type="dxa" w:w="2232"/>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상태와 연출 분리</w:t>
            </w:r>
          </w:p>
        </w:tc>
        <w:tc>
          <w:tcPr>
            <w:tcW w:type="dxa" w:w="7416"/>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Replicated Property가 상태를 보존하고 RPC는 요청이나 일회성 알림에 사용한다</w:t>
            </w:r>
          </w:p>
        </w:tc>
      </w:tr>
      <w:tr>
        <w:trPr>
          <w:cantSplit/>
        </w:trPr>
        <w:tc>
          <w:tcPr>
            <w:tcW w:type="dxa" w:w="2232"/>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UI 수동 조회 최소화</w:t>
            </w:r>
          </w:p>
        </w:tc>
        <w:tc>
          <w:tcPr>
            <w:tcW w:type="dxa" w:w="7416"/>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Widget이 Actor를 반복 탐색하지 않고 Subsystem과 Screen Model의 이벤트를 구독한다</w:t>
            </w:r>
          </w:p>
        </w:tc>
      </w:tr>
      <w:tr>
        <w:trPr>
          <w:cantSplit/>
        </w:trPr>
        <w:tc>
          <w:tcPr>
            <w:tcW w:type="dxa" w:w="2232"/>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정적 데이터 분리</w:t>
            </w:r>
          </w:p>
        </w:tc>
        <w:tc>
          <w:tcPr>
            <w:tcW w:type="dxa" w:w="7416"/>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밸런스와 표시 정보는 DataAsset에 두며 런타임 상태에 에셋 전체를 복제하지 않는다</w:t>
            </w:r>
          </w:p>
        </w:tc>
      </w:tr>
      <w:tr>
        <w:trPr>
          <w:cantSplit/>
        </w:trPr>
        <w:tc>
          <w:tcPr>
            <w:tcW w:type="dxa" w:w="2232"/>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의존성 역전</w:t>
            </w:r>
          </w:p>
        </w:tc>
        <w:tc>
          <w:tcPr>
            <w:tcW w:type="dxa" w:w="7416"/>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매치 검색 UI는 OnlineSubsystem이 아니라 Matchmaking Service 계약에 의존한다</w:t>
            </w:r>
          </w:p>
        </w:tc>
      </w:tr>
      <w:tr>
        <w:trPr>
          <w:cantSplit/>
        </w:trPr>
        <w:tc>
          <w:tcPr>
            <w:tcW w:type="dxa" w:w="2232"/>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포트폴리오 범위</w:t>
            </w:r>
          </w:p>
        </w:tc>
        <w:tc>
          <w:tcPr>
            <w:tcW w:type="dxa" w:w="7416"/>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3인과 수십 개 파츠 규모에는 단순 Replicated Struct를 사용하고 과도한 최적화는 보류한다</w:t>
            </w:r>
          </w:p>
        </w:tc>
      </w:tr>
    </w:tbl>
    <w:p>
      <w:pPr>
        <w:spacing w:after="40"/>
      </w:pPr>
    </w:p>
    <w:p>
      <w:pPr>
        <w:pStyle w:val="Heading1"/>
        <w:keepNext/>
      </w:pPr>
      <w:r>
        <w:t>모듈과 폴더</w:t>
      </w:r>
    </w:p>
    <w:p>
      <w:pPr>
        <w:spacing w:after="140" w:line="312" w:lineRule="auto"/>
      </w:pPr>
      <w:r>
        <w:rPr>
          <w:rFonts w:ascii="Noto Sans CJK KR" w:hAnsi="Noto Sans CJK KR" w:eastAsia="Noto Sans CJK KR"/>
          <w:color w:val="000000"/>
          <w:sz w:val="21"/>
        </w:rPr>
        <w:t>MVP는 Runtime과 Editor 두 모듈로 구성한다. 기능별 플러그인 분리는 하지 않는다. 포트폴리오 규모에서 모듈 수를 늘리면 빌드와 참조 비용이 커지므로 폴더와 인터페이스로 경계를 유지하고, 실제 재사용 요구가 생길 때 플러그인으로 이동한다.</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1944"/>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모듈</w:t>
            </w:r>
          </w:p>
        </w:tc>
        <w:tc>
          <w:tcPr>
            <w:tcW w:type="dxa" w:w="1584"/>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종류</w:t>
            </w:r>
          </w:p>
        </w:tc>
        <w:tc>
          <w:tcPr>
            <w:tcW w:type="dxa" w:w="6120"/>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책임</w:t>
            </w:r>
          </w:p>
        </w:tc>
      </w:tr>
      <w:tr>
        <w:trPr>
          <w:cantSplit/>
        </w:trPr>
        <w:tc>
          <w:tcPr>
            <w:tcW w:type="dxa" w:w="1944"/>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Exit</w:t>
            </w:r>
          </w:p>
        </w:tc>
        <w:tc>
          <w:tcPr>
            <w:tcW w:type="dxa" w:w="1584"/>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Runtime</w:t>
            </w:r>
          </w:p>
        </w:tc>
        <w:tc>
          <w:tcPr>
            <w:tcW w:type="dxa" w:w="6120"/>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데이터, 프론트엔드, 장비, 저장, 세션, Gameplay Framework</w:t>
            </w:r>
          </w:p>
        </w:tc>
      </w:tr>
      <w:tr>
        <w:trPr>
          <w:cantSplit/>
        </w:trPr>
        <w:tc>
          <w:tcPr>
            <w:tcW w:type="dxa" w:w="1944"/>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ExitEditor</w:t>
            </w:r>
          </w:p>
        </w:tc>
        <w:tc>
          <w:tcPr>
            <w:tcW w:type="dxa" w:w="1584"/>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Editor</w:t>
            </w:r>
          </w:p>
        </w:tc>
        <w:tc>
          <w:tcPr>
            <w:tcW w:type="dxa" w:w="6120"/>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Part DataAsset 검증, 목록 검사, 테스트 데이터 생성</w:t>
            </w:r>
          </w:p>
        </w:tc>
      </w:tr>
    </w:tbl>
    <w:p>
      <w:pPr>
        <w:spacing w:after="40"/>
      </w:pPr>
    </w:p>
    <w:p>
      <w:pPr>
        <w:pStyle w:val="Code"/>
        <w:spacing w:after="0" w:line="252" w:lineRule="auto"/>
        <w:ind w:left="397" w:right="170"/>
      </w:pPr>
      <w:r>
        <w:rPr>
          <w:rFonts w:ascii="Noto Sans Mono CJK KR" w:hAnsi="Noto Sans Mono CJK KR" w:eastAsia="Noto Sans Mono CJK KR"/>
          <w:b w:val="0"/>
          <w:color w:val="1F2937"/>
          <w:sz w:val="17"/>
        </w:rPr>
        <w:t>Source/</w:t>
      </w:r>
    </w:p>
    <w:p>
      <w:pPr>
        <w:pStyle w:val="Code"/>
        <w:spacing w:after="0" w:line="252" w:lineRule="auto"/>
        <w:ind w:left="397" w:right="170"/>
      </w:pPr>
      <w:r>
        <w:rPr>
          <w:rFonts w:ascii="Noto Sans Mono CJK KR" w:hAnsi="Noto Sans Mono CJK KR" w:eastAsia="Noto Sans Mono CJK KR"/>
          <w:b w:val="0"/>
          <w:color w:val="1F2937"/>
          <w:sz w:val="17"/>
        </w:rPr>
        <w:t xml:space="preserve">  Exit/</w:t>
      </w:r>
    </w:p>
    <w:p>
      <w:pPr>
        <w:pStyle w:val="Code"/>
        <w:spacing w:after="0" w:line="252" w:lineRule="auto"/>
        <w:ind w:left="397" w:right="170"/>
      </w:pPr>
      <w:r>
        <w:rPr>
          <w:rFonts w:ascii="Noto Sans Mono CJK KR" w:hAnsi="Noto Sans Mono CJK KR" w:eastAsia="Noto Sans Mono CJK KR"/>
          <w:b w:val="0"/>
          <w:color w:val="1F2937"/>
          <w:sz w:val="17"/>
        </w:rPr>
        <w:t xml:space="preserve">    Data/            PartDefinition, OperationDefinition, DataRegistry</w:t>
      </w:r>
    </w:p>
    <w:p>
      <w:pPr>
        <w:pStyle w:val="Code"/>
        <w:spacing w:after="0" w:line="252" w:lineRule="auto"/>
        <w:ind w:left="397" w:right="170"/>
      </w:pPr>
      <w:r>
        <w:rPr>
          <w:rFonts w:ascii="Noto Sans Mono CJK KR" w:hAnsi="Noto Sans Mono CJK KR" w:eastAsia="Noto Sans Mono CJK KR"/>
          <w:b w:val="0"/>
          <w:color w:val="1F2937"/>
          <w:sz w:val="17"/>
        </w:rPr>
        <w:t xml:space="preserve">    Equipment/       Loadout, Stats, AppearanceComponent</w:t>
      </w:r>
    </w:p>
    <w:p>
      <w:pPr>
        <w:pStyle w:val="Code"/>
        <w:spacing w:after="0" w:line="252" w:lineRule="auto"/>
        <w:ind w:left="397" w:right="170"/>
      </w:pPr>
      <w:r>
        <w:rPr>
          <w:rFonts w:ascii="Noto Sans Mono CJK KR" w:hAnsi="Noto Sans Mono CJK KR" w:eastAsia="Noto Sans Mono CJK KR"/>
          <w:b w:val="0"/>
          <w:color w:val="1F2937"/>
          <w:sz w:val="17"/>
        </w:rPr>
        <w:t xml:space="preserve">    Frontend/        UISubsystem, ScreenModel, UI layer tags</w:t>
      </w:r>
    </w:p>
    <w:p>
      <w:pPr>
        <w:pStyle w:val="Code"/>
        <w:spacing w:after="0" w:line="252" w:lineRule="auto"/>
        <w:ind w:left="397" w:right="170"/>
      </w:pPr>
      <w:r>
        <w:rPr>
          <w:rFonts w:ascii="Noto Sans Mono CJK KR" w:hAnsi="Noto Sans Mono CJK KR" w:eastAsia="Noto Sans Mono CJK KR"/>
          <w:b w:val="0"/>
          <w:color w:val="1F2937"/>
          <w:sz w:val="17"/>
        </w:rPr>
        <w:t xml:space="preserve">    Online/          MatchmakingSubsystem, SessionProvider</w:t>
      </w:r>
    </w:p>
    <w:p>
      <w:pPr>
        <w:pStyle w:val="Code"/>
        <w:spacing w:after="0" w:line="252" w:lineRule="auto"/>
        <w:ind w:left="397" w:right="170"/>
      </w:pPr>
      <w:r>
        <w:rPr>
          <w:rFonts w:ascii="Noto Sans Mono CJK KR" w:hAnsi="Noto Sans Mono CJK KR" w:eastAsia="Noto Sans Mono CJK KR"/>
          <w:b w:val="0"/>
          <w:color w:val="1F2937"/>
          <w:sz w:val="17"/>
        </w:rPr>
        <w:t xml:space="preserve">    Framework/       GameMode, GameState, PlayerController, PlayerState, LobbyPawn</w:t>
      </w:r>
    </w:p>
    <w:p>
      <w:pPr>
        <w:pStyle w:val="Code"/>
        <w:spacing w:after="0" w:line="252" w:lineRule="auto"/>
        <w:ind w:left="397" w:right="170"/>
      </w:pPr>
      <w:r>
        <w:rPr>
          <w:rFonts w:ascii="Noto Sans Mono CJK KR" w:hAnsi="Noto Sans Mono CJK KR" w:eastAsia="Noto Sans Mono CJK KR"/>
          <w:b w:val="0"/>
          <w:color w:val="1F2937"/>
          <w:sz w:val="17"/>
        </w:rPr>
        <w:t xml:space="preserve">    Save/            ProfileSaveGame, ProfileSubsystem</w:t>
      </w:r>
    </w:p>
    <w:p>
      <w:pPr>
        <w:pStyle w:val="Code"/>
        <w:spacing w:after="0" w:line="252" w:lineRule="auto"/>
        <w:ind w:left="397" w:right="170"/>
      </w:pPr>
      <w:r>
        <w:rPr>
          <w:rFonts w:ascii="Noto Sans Mono CJK KR" w:hAnsi="Noto Sans Mono CJK KR" w:eastAsia="Noto Sans Mono CJK KR"/>
          <w:b w:val="0"/>
          <w:color w:val="1F2937"/>
          <w:sz w:val="17"/>
        </w:rPr>
        <w:t xml:space="preserve">  ExitEditor/</w:t>
      </w:r>
    </w:p>
    <w:p>
      <w:pPr>
        <w:pStyle w:val="Code"/>
        <w:spacing w:after="0" w:line="252" w:lineRule="auto"/>
        <w:ind w:left="397" w:right="170"/>
      </w:pPr>
      <w:r>
        <w:rPr>
          <w:rFonts w:ascii="Noto Sans Mono CJK KR" w:hAnsi="Noto Sans Mono CJK KR" w:eastAsia="Noto Sans Mono CJK KR"/>
          <w:b w:val="0"/>
          <w:color w:val="1F2937"/>
          <w:sz w:val="17"/>
        </w:rPr>
        <w:t xml:space="preserve">    Validation/      PartCatalogValidator, EditorUtility support</w:t>
      </w:r>
    </w:p>
    <w:p>
      <w:pPr>
        <w:pStyle w:val="Code"/>
        <w:spacing w:after="0" w:line="252" w:lineRule="auto"/>
        <w:ind w:left="397" w:right="170"/>
      </w:pPr>
      <w:r>
        <w:rPr>
          <w:rFonts w:ascii="Noto Sans Mono CJK KR" w:hAnsi="Noto Sans Mono CJK KR" w:eastAsia="Noto Sans Mono CJK KR"/>
          <w:b w:val="0"/>
          <w:color w:val="1F2937"/>
          <w:sz w:val="17"/>
        </w:rPr>
        <w:t>Content/</w:t>
      </w:r>
    </w:p>
    <w:p>
      <w:pPr>
        <w:pStyle w:val="Code"/>
        <w:spacing w:after="0" w:line="252" w:lineRule="auto"/>
        <w:ind w:left="397" w:right="170"/>
      </w:pPr>
      <w:r>
        <w:rPr>
          <w:rFonts w:ascii="Noto Sans Mono CJK KR" w:hAnsi="Noto Sans Mono CJK KR" w:eastAsia="Noto Sans Mono CJK KR"/>
          <w:b w:val="0"/>
          <w:color w:val="1F2937"/>
          <w:sz w:val="17"/>
        </w:rPr>
        <w:t xml:space="preserve">  Exit/Data/         DA_Part_*, DA_Preset_*, DA_UIConfig</w:t>
      </w:r>
    </w:p>
    <w:p>
      <w:pPr>
        <w:pStyle w:val="Code"/>
        <w:spacing w:after="0" w:line="252" w:lineRule="auto"/>
        <w:ind w:left="397" w:right="170"/>
      </w:pPr>
      <w:r>
        <w:rPr>
          <w:rFonts w:ascii="Noto Sans Mono CJK KR" w:hAnsi="Noto Sans Mono CJK KR" w:eastAsia="Noto Sans Mono CJK KR"/>
          <w:b w:val="0"/>
          <w:color w:val="1F2937"/>
          <w:sz w:val="17"/>
        </w:rPr>
        <w:t xml:space="preserve">  Exit/UI/           Layout, Screens, Entries, Modals</w:t>
      </w:r>
    </w:p>
    <w:p>
      <w:pPr>
        <w:pStyle w:val="Code"/>
        <w:spacing w:after="0" w:line="252" w:lineRule="auto"/>
        <w:ind w:left="397" w:right="170"/>
      </w:pPr>
      <w:r>
        <w:rPr>
          <w:rFonts w:ascii="Noto Sans Mono CJK KR" w:hAnsi="Noto Sans Mono CJK KR" w:eastAsia="Noto Sans Mono CJK KR"/>
          <w:b w:val="0"/>
          <w:color w:val="1F2937"/>
          <w:sz w:val="17"/>
        </w:rPr>
        <w:t xml:space="preserve">  Exit/Maps/         L_Frontend, L_Lobby</w:t>
      </w:r>
    </w:p>
    <w:p>
      <w:pPr>
        <w:pStyle w:val="Code"/>
        <w:spacing w:after="0" w:line="252" w:lineRule="auto"/>
        <w:ind w:left="397" w:right="170"/>
      </w:pPr>
      <w:r>
        <w:rPr>
          <w:rFonts w:ascii="Noto Sans Mono CJK KR" w:hAnsi="Noto Sans Mono CJK KR" w:eastAsia="Noto Sans Mono CJK KR"/>
          <w:b w:val="0"/>
          <w:color w:val="1F2937"/>
          <w:sz w:val="17"/>
        </w:rPr>
        <w:t xml:space="preserve">  Exit/Characters/   Frames, Weapons, Materials</w:t>
      </w:r>
    </w:p>
    <w:p>
      <w:pPr>
        <w:spacing w:after="60"/>
      </w:pPr>
    </w:p>
    <w:p>
      <w:pPr>
        <w:pStyle w:val="Heading1"/>
        <w:keepNext/>
      </w:pPr>
      <w:r>
        <w:t>빌드 의존성</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1944"/>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분류</w:t>
            </w:r>
          </w:p>
        </w:tc>
        <w:tc>
          <w:tcPr>
            <w:tcW w:type="dxa" w:w="7703"/>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모듈</w:t>
            </w:r>
          </w:p>
        </w:tc>
      </w:tr>
      <w:tr>
        <w:trPr>
          <w:cantSplit/>
        </w:trPr>
        <w:tc>
          <w:tcPr>
            <w:tcW w:type="dxa" w:w="1944"/>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기본</w:t>
            </w:r>
          </w:p>
        </w:tc>
        <w:tc>
          <w:tcPr>
            <w:tcW w:type="dxa" w:w="7703"/>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Core, CoreUObject, Engine, InputCore</w:t>
            </w:r>
          </w:p>
        </w:tc>
      </w:tr>
      <w:tr>
        <w:trPr>
          <w:cantSplit/>
        </w:trPr>
        <w:tc>
          <w:tcPr>
            <w:tcW w:type="dxa" w:w="1944"/>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UI</w:t>
            </w:r>
          </w:p>
        </w:tc>
        <w:tc>
          <w:tcPr>
            <w:tcW w:type="dxa" w:w="7703"/>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UMG, Slate, SlateCore, CommonUI, CommonInput</w:t>
            </w:r>
          </w:p>
        </w:tc>
      </w:tr>
      <w:tr>
        <w:trPr>
          <w:cantSplit/>
        </w:trPr>
        <w:tc>
          <w:tcPr>
            <w:tcW w:type="dxa" w:w="1944"/>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입력</w:t>
            </w:r>
          </w:p>
        </w:tc>
        <w:tc>
          <w:tcPr>
            <w:tcW w:type="dxa" w:w="7703"/>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EnhancedInput</w:t>
            </w:r>
          </w:p>
        </w:tc>
      </w:tr>
      <w:tr>
        <w:trPr>
          <w:cantSplit/>
        </w:trPr>
        <w:tc>
          <w:tcPr>
            <w:tcW w:type="dxa" w:w="1944"/>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데이터</w:t>
            </w:r>
          </w:p>
        </w:tc>
        <w:tc>
          <w:tcPr>
            <w:tcW w:type="dxa" w:w="7703"/>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GameplayTags, DeveloperSettings</w:t>
            </w:r>
          </w:p>
        </w:tc>
      </w:tr>
      <w:tr>
        <w:trPr>
          <w:cantSplit/>
        </w:trPr>
        <w:tc>
          <w:tcPr>
            <w:tcW w:type="dxa" w:w="1944"/>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온라인</w:t>
            </w:r>
          </w:p>
        </w:tc>
        <w:tc>
          <w:tcPr>
            <w:tcW w:type="dxa" w:w="7703"/>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OnlineSubsystem, OnlineSubsystemUtils, NetCore</w:t>
            </w:r>
          </w:p>
        </w:tc>
      </w:tr>
      <w:tr>
        <w:trPr>
          <w:cantSplit/>
        </w:trPr>
        <w:tc>
          <w:tcPr>
            <w:tcW w:type="dxa" w:w="1944"/>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에디터 전용</w:t>
            </w:r>
          </w:p>
        </w:tc>
        <w:tc>
          <w:tcPr>
            <w:tcW w:type="dxa" w:w="7703"/>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UnrealEd, AssetRegistry, PropertyEditor, ToolMenus</w:t>
            </w:r>
          </w:p>
        </w:tc>
      </w:tr>
    </w:tbl>
    <w:p>
      <w:pPr>
        <w:spacing w:after="40"/>
      </w:pPr>
    </w:p>
    <w:p>
      <w:pPr>
        <w:spacing w:after="140" w:line="312" w:lineRule="auto"/>
      </w:pPr>
      <w:r>
        <w:rPr>
          <w:rFonts w:ascii="Noto Sans CJK KR" w:hAnsi="Noto Sans CJK KR" w:eastAsia="Noto Sans CJK KR"/>
          <w:color w:val="000000"/>
          <w:sz w:val="21"/>
        </w:rPr>
        <w:t>CommonUI, CommonInput, OnlineSubsystem, OnlineSubsystemUtils 플러그인을 활성화한다. OnlineSubsystem Null은 개발과 로컬 시연 전용이다. EOS와 Steam 연동은 서비스 교체 지점만 남기고 구현하지 않는다.</w:t>
      </w:r>
    </w:p>
    <w:p>
      <w:pPr>
        <w:pStyle w:val="Heading1"/>
        <w:keepNext/>
      </w:pPr>
      <w:r>
        <w:t>Gameplay Framework 책임</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2376"/>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클래스</w:t>
            </w:r>
          </w:p>
        </w:tc>
        <w:tc>
          <w:tcPr>
            <w:tcW w:type="dxa" w:w="2376"/>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존재 위치</w:t>
            </w:r>
          </w:p>
        </w:tc>
        <w:tc>
          <w:tcPr>
            <w:tcW w:type="dxa" w:w="4896"/>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책임</w:t>
            </w:r>
          </w:p>
        </w:tc>
      </w:tr>
      <w:tr>
        <w:trPr>
          <w:cantSplit/>
        </w:trPr>
        <w:tc>
          <w:tcPr>
            <w:tcW w:type="dxa" w:w="2376"/>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AExitFrontendGameMode</w:t>
            </w:r>
          </w:p>
        </w:tc>
        <w:tc>
          <w:tcPr>
            <w:tcW w:type="dxa" w:w="2376"/>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서버 전용</w:t>
            </w:r>
          </w:p>
        </w:tc>
        <w:tc>
          <w:tcPr>
            <w:tcW w:type="dxa" w:w="4896"/>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접속과 이탈, 슬롯 배정, Pawn 스폰, Loadout 검증, 전원 Ready 판정</w:t>
            </w:r>
          </w:p>
        </w:tc>
      </w:tr>
      <w:tr>
        <w:trPr>
          <w:cantSplit/>
        </w:trPr>
        <w:tc>
          <w:tcPr>
            <w:tcW w:type="dxa" w:w="2376"/>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AExitFrontendGameState</w:t>
            </w:r>
          </w:p>
        </w:tc>
        <w:tc>
          <w:tcPr>
            <w:tcW w:type="dxa" w:w="2376"/>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서버와 모든 클라이언트</w:t>
            </w:r>
          </w:p>
        </w:tc>
        <w:tc>
          <w:tcPr>
            <w:tcW w:type="dxa" w:w="4896"/>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로비 단계, 최대 인원, CountdownEndServerTime, PlayerArray</w:t>
            </w:r>
          </w:p>
        </w:tc>
      </w:tr>
      <w:tr>
        <w:trPr>
          <w:cantSplit/>
        </w:trPr>
        <w:tc>
          <w:tcPr>
            <w:tcW w:type="dxa" w:w="2376"/>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AExitPlayerController</w:t>
            </w:r>
          </w:p>
        </w:tc>
        <w:tc>
          <w:tcPr>
            <w:tcW w:type="dxa" w:w="2376"/>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서버와 소유 클라이언트</w:t>
            </w:r>
          </w:p>
        </w:tc>
        <w:tc>
          <w:tcPr>
            <w:tcW w:type="dxa" w:w="4896"/>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로컬 입력, UI 초기화, Server RPC와 Client RPC 진입점</w:t>
            </w:r>
          </w:p>
        </w:tc>
      </w:tr>
      <w:tr>
        <w:trPr>
          <w:cantSplit/>
        </w:trPr>
        <w:tc>
          <w:tcPr>
            <w:tcW w:type="dxa" w:w="2376"/>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AExitPlayerState</w:t>
            </w:r>
          </w:p>
        </w:tc>
        <w:tc>
          <w:tcPr>
            <w:tcW w:type="dxa" w:w="2376"/>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서버와 모든 클라이언트</w:t>
            </w:r>
          </w:p>
        </w:tc>
        <w:tc>
          <w:tcPr>
            <w:tcW w:type="dxa" w:w="4896"/>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표시 이름, LobbySlotIndex, Loadout, bReady</w:t>
            </w:r>
          </w:p>
        </w:tc>
      </w:tr>
      <w:tr>
        <w:trPr>
          <w:cantSplit/>
        </w:trPr>
        <w:tc>
          <w:tcPr>
            <w:tcW w:type="dxa" w:w="2376"/>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AExitLobbyPawn</w:t>
            </w:r>
          </w:p>
        </w:tc>
        <w:tc>
          <w:tcPr>
            <w:tcW w:type="dxa" w:w="2376"/>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서버와 모든 클라이언트</w:t>
            </w:r>
          </w:p>
        </w:tc>
        <w:tc>
          <w:tcPr>
            <w:tcW w:type="dxa" w:w="4896"/>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로비 위치와 외형 표시, 이동 입력 없음</w:t>
            </w:r>
          </w:p>
        </w:tc>
      </w:tr>
      <w:tr>
        <w:trPr>
          <w:cantSplit/>
        </w:trPr>
        <w:tc>
          <w:tcPr>
            <w:tcW w:type="dxa" w:w="2376"/>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UExitGameInstance</w:t>
            </w:r>
          </w:p>
        </w:tc>
        <w:tc>
          <w:tcPr>
            <w:tcW w:type="dxa" w:w="2376"/>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각 프로세스 로컬</w:t>
            </w:r>
          </w:p>
        </w:tc>
        <w:tc>
          <w:tcPr>
            <w:tcW w:type="dxa" w:w="4896"/>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게임 수명과 Subsystem 소유, 복제 상태를 직접 보관하지 않음</w:t>
            </w:r>
          </w:p>
        </w:tc>
      </w:tr>
    </w:tbl>
    <w:p>
      <w:pPr>
        <w:spacing w:after="40"/>
      </w:pPr>
    </w:p>
    <w:p>
      <w:pPr>
        <w:spacing w:after="140" w:line="312" w:lineRule="auto"/>
      </w:pPr>
      <w:r>
        <w:rPr>
          <w:rFonts w:ascii="Noto Sans CJK KR" w:hAnsi="Noto Sans CJK KR" w:eastAsia="Noto Sans CJK KR"/>
          <w:color w:val="000000"/>
          <w:sz w:val="21"/>
        </w:rPr>
        <w:t>GameMode는 클라이언트에 존재하지 않으므로 UI가 GameMode를 직접 참조하면 안 된다. UI에 필요한 매치 상태는 GameState에 복제하고 플레이어별 공개 상태는 PlayerState에 복제한다. GameInstance는 레벨 전환 후에도 유지되지만 네트워크 복제 대상이 아니므로 세션 서비스와 로컬 프로필만 소유한다.</w:t>
      </w:r>
    </w:p>
    <w:p>
      <w:pPr>
        <w:pStyle w:val="Heading1"/>
        <w:keepNext/>
      </w:pPr>
      <w:r>
        <w:t>런타임 서비스</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2880"/>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클래스</w:t>
            </w:r>
          </w:p>
        </w:tc>
        <w:tc>
          <w:tcPr>
            <w:tcW w:type="dxa" w:w="2376"/>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기반</w:t>
            </w:r>
          </w:p>
        </w:tc>
        <w:tc>
          <w:tcPr>
            <w:tcW w:type="dxa" w:w="4392"/>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수명과 책임</w:t>
            </w:r>
          </w:p>
        </w:tc>
      </w:tr>
      <w:tr>
        <w:trPr>
          <w:cantSplit/>
        </w:trPr>
        <w:tc>
          <w:tcPr>
            <w:tcW w:type="dxa" w:w="2880"/>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UExitFrontendUISubsystem</w:t>
            </w:r>
          </w:p>
        </w:tc>
        <w:tc>
          <w:tcPr>
            <w:tcW w:type="dxa" w:w="2376"/>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UGameInstanceSubsystem</w:t>
            </w:r>
          </w:p>
        </w:tc>
        <w:tc>
          <w:tcPr>
            <w:tcW w:type="dxa" w:w="4392"/>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PrimaryLayout 생성, UI Layer 탐색, 화면 비동기 Push와 Pop</w:t>
            </w:r>
          </w:p>
        </w:tc>
      </w:tr>
      <w:tr>
        <w:trPr>
          <w:cantSplit/>
        </w:trPr>
        <w:tc>
          <w:tcPr>
            <w:tcW w:type="dxa" w:w="2880"/>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UExitMatchmakingSubsystem</w:t>
            </w:r>
          </w:p>
        </w:tc>
        <w:tc>
          <w:tcPr>
            <w:tcW w:type="dxa" w:w="2376"/>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UGameInstanceSubsystem</w:t>
            </w:r>
          </w:p>
        </w:tc>
        <w:tc>
          <w:tcPr>
            <w:tcW w:type="dxa" w:w="4392"/>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세션 공급자 선택, 검색 상태와 결과 이벤트</w:t>
            </w:r>
          </w:p>
        </w:tc>
      </w:tr>
      <w:tr>
        <w:trPr>
          <w:cantSplit/>
        </w:trPr>
        <w:tc>
          <w:tcPr>
            <w:tcW w:type="dxa" w:w="2880"/>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UExitProfileSubsystem</w:t>
            </w:r>
          </w:p>
        </w:tc>
        <w:tc>
          <w:tcPr>
            <w:tcW w:type="dxa" w:w="2376"/>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UGameInstanceSubsystem</w:t>
            </w:r>
          </w:p>
        </w:tc>
        <w:tc>
          <w:tcPr>
            <w:tcW w:type="dxa" w:w="4392"/>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SaveGame 로드, 프리셋 수정, 저장 큐와 버전 마이그레이션</w:t>
            </w:r>
          </w:p>
        </w:tc>
      </w:tr>
      <w:tr>
        <w:trPr>
          <w:cantSplit/>
        </w:trPr>
        <w:tc>
          <w:tcPr>
            <w:tcW w:type="dxa" w:w="2880"/>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UExitAssetRegistrySubsystem</w:t>
            </w:r>
          </w:p>
        </w:tc>
        <w:tc>
          <w:tcPr>
            <w:tcW w:type="dxa" w:w="2376"/>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UEngineSubsystem 또는 GameInstanceSubsystem</w:t>
            </w:r>
          </w:p>
        </w:tc>
        <w:tc>
          <w:tcPr>
            <w:tcW w:type="dxa" w:w="4392"/>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Part ID 조회와 DataAsset 비동기 로드</w:t>
            </w:r>
          </w:p>
        </w:tc>
      </w:tr>
      <w:tr>
        <w:trPr>
          <w:cantSplit/>
        </w:trPr>
        <w:tc>
          <w:tcPr>
            <w:tcW w:type="dxa" w:w="2880"/>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UExitHangarScreenModel</w:t>
            </w:r>
          </w:p>
        </w:tc>
        <w:tc>
          <w:tcPr>
            <w:tcW w:type="dxa" w:w="2376"/>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UObject</w:t>
            </w:r>
          </w:p>
        </w:tc>
        <w:tc>
          <w:tcPr>
            <w:tcW w:type="dxa" w:w="4392"/>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화면 활성 중 Draft Loadout, 비교 스탯, 선택과 취소</w:t>
            </w:r>
          </w:p>
        </w:tc>
      </w:tr>
      <w:tr>
        <w:trPr>
          <w:cantSplit/>
        </w:trPr>
        <w:tc>
          <w:tcPr>
            <w:tcW w:type="dxa" w:w="2880"/>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UExitLobbyScreenModel</w:t>
            </w:r>
          </w:p>
        </w:tc>
        <w:tc>
          <w:tcPr>
            <w:tcW w:type="dxa" w:w="2376"/>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UObject</w:t>
            </w:r>
          </w:p>
        </w:tc>
        <w:tc>
          <w:tcPr>
            <w:tcW w:type="dxa" w:w="4392"/>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GameState와 PlayerState 이벤트를 화면용 데이터로 변환</w:t>
            </w:r>
          </w:p>
        </w:tc>
      </w:tr>
    </w:tbl>
    <w:p>
      <w:pPr>
        <w:spacing w:after="40"/>
      </w:pPr>
    </w:p>
    <w:p>
      <w:pPr>
        <w:pStyle w:val="Heading1"/>
        <w:keepNext/>
      </w:pPr>
      <w:r>
        <w:t>데이터 모델</w:t>
      </w:r>
    </w:p>
    <w:p>
      <w:pPr>
        <w:pStyle w:val="Heading2"/>
        <w:keepNext/>
      </w:pPr>
      <w:r>
        <w:t>파츠 정의</w:t>
      </w:r>
    </w:p>
    <w:p>
      <w:pPr>
        <w:pStyle w:val="Code"/>
        <w:spacing w:after="0" w:line="252" w:lineRule="auto"/>
        <w:ind w:left="397" w:right="170"/>
      </w:pPr>
      <w:r>
        <w:rPr>
          <w:rFonts w:ascii="Noto Sans Mono CJK KR" w:hAnsi="Noto Sans Mono CJK KR" w:eastAsia="Noto Sans Mono CJK KR"/>
          <w:b w:val="0"/>
          <w:color w:val="1F2937"/>
          <w:sz w:val="17"/>
        </w:rPr>
        <w:t>UENUM(BlueprintType)</w:t>
      </w:r>
    </w:p>
    <w:p>
      <w:pPr>
        <w:pStyle w:val="Code"/>
        <w:spacing w:after="0" w:line="252" w:lineRule="auto"/>
        <w:ind w:left="397" w:right="170"/>
      </w:pPr>
      <w:r>
        <w:rPr>
          <w:rFonts w:ascii="Noto Sans Mono CJK KR" w:hAnsi="Noto Sans Mono CJK KR" w:eastAsia="Noto Sans Mono CJK KR"/>
          <w:b w:val="0"/>
          <w:color w:val="1F2937"/>
          <w:sz w:val="17"/>
        </w:rPr>
        <w:t>enum class EExitPartSlot : uint8</w:t>
      </w:r>
    </w:p>
    <w:p>
      <w:pPr>
        <w:pStyle w:val="Code"/>
        <w:spacing w:after="0" w:line="252" w:lineRule="auto"/>
        <w:ind w:left="397" w:right="170"/>
      </w:pPr>
      <w:r>
        <w:rPr>
          <w:rFonts w:ascii="Noto Sans Mono CJK KR" w:hAnsi="Noto Sans Mono CJK KR" w:eastAsia="Noto Sans Mono CJK KR"/>
          <w:b w:val="0"/>
          <w:color w:val="1F2937"/>
          <w:sz w:val="17"/>
        </w:rPr>
        <w:t>{</w:t>
      </w:r>
    </w:p>
    <w:p>
      <w:pPr>
        <w:pStyle w:val="Code"/>
        <w:spacing w:after="0" w:line="252" w:lineRule="auto"/>
        <w:ind w:left="397" w:right="170"/>
      </w:pPr>
      <w:r>
        <w:rPr>
          <w:rFonts w:ascii="Noto Sans Mono CJK KR" w:hAnsi="Noto Sans Mono CJK KR" w:eastAsia="Noto Sans Mono CJK KR"/>
          <w:b w:val="0"/>
          <w:color w:val="1F2937"/>
          <w:sz w:val="17"/>
        </w:rPr>
        <w:t xml:space="preserve">    Frame, RightWeapon, Shoulder, BackUnit, Generator, FCS, Booster</w:t>
      </w:r>
    </w:p>
    <w:p>
      <w:pPr>
        <w:pStyle w:val="Code"/>
        <w:spacing w:after="0" w:line="252" w:lineRule="auto"/>
        <w:ind w:left="397" w:right="170"/>
      </w:pPr>
      <w:r>
        <w:rPr>
          <w:rFonts w:ascii="Noto Sans Mono CJK KR" w:hAnsi="Noto Sans Mono CJK KR" w:eastAsia="Noto Sans Mono CJK KR"/>
          <w:b w:val="0"/>
          <w:color w:val="1F2937"/>
          <w:sz w:val="17"/>
        </w:rPr>
        <w:t>};</w:t>
      </w:r>
    </w:p>
    <w:p>
      <w:pPr>
        <w:pStyle w:val="Code"/>
        <w:spacing w:after="0" w:line="252" w:lineRule="auto"/>
        <w:ind w:left="397" w:right="170"/>
      </w:pPr>
      <w:r>
        <w:rPr>
          <w:rFonts w:ascii="Noto Sans Mono CJK KR" w:hAnsi="Noto Sans Mono CJK KR" w:eastAsia="Noto Sans Mono CJK KR"/>
          <w:b w:val="0"/>
          <w:color w:val="1F2937"/>
          <w:sz w:val="17"/>
        </w:rPr>
      </w:r>
    </w:p>
    <w:p>
      <w:pPr>
        <w:pStyle w:val="Code"/>
        <w:spacing w:after="0" w:line="252" w:lineRule="auto"/>
        <w:ind w:left="397" w:right="170"/>
      </w:pPr>
      <w:r>
        <w:rPr>
          <w:rFonts w:ascii="Noto Sans Mono CJK KR" w:hAnsi="Noto Sans Mono CJK KR" w:eastAsia="Noto Sans Mono CJK KR"/>
          <w:b w:val="0"/>
          <w:color w:val="1F2937"/>
          <w:sz w:val="17"/>
        </w:rPr>
        <w:t>USTRUCT(BlueprintType)</w:t>
      </w:r>
    </w:p>
    <w:p>
      <w:pPr>
        <w:pStyle w:val="Code"/>
        <w:spacing w:after="0" w:line="252" w:lineRule="auto"/>
        <w:ind w:left="397" w:right="170"/>
      </w:pPr>
      <w:r>
        <w:rPr>
          <w:rFonts w:ascii="Noto Sans Mono CJK KR" w:hAnsi="Noto Sans Mono CJK KR" w:eastAsia="Noto Sans Mono CJK KR"/>
          <w:b w:val="0"/>
          <w:color w:val="1F2937"/>
          <w:sz w:val="17"/>
        </w:rPr>
        <w:t>struct FExitPartStats</w:t>
      </w:r>
    </w:p>
    <w:p>
      <w:pPr>
        <w:pStyle w:val="Code"/>
        <w:spacing w:after="0" w:line="252" w:lineRule="auto"/>
        <w:ind w:left="397" w:right="170"/>
      </w:pPr>
      <w:r>
        <w:rPr>
          <w:rFonts w:ascii="Noto Sans Mono CJK KR" w:hAnsi="Noto Sans Mono CJK KR" w:eastAsia="Noto Sans Mono CJK KR"/>
          <w:b w:val="0"/>
          <w:color w:val="1F2937"/>
          <w:sz w:val="17"/>
        </w:rPr>
        <w:t>{</w:t>
      </w:r>
    </w:p>
    <w:p>
      <w:pPr>
        <w:pStyle w:val="Code"/>
        <w:spacing w:after="0" w:line="252" w:lineRule="auto"/>
        <w:ind w:left="397" w:right="170"/>
      </w:pPr>
      <w:r>
        <w:rPr>
          <w:rFonts w:ascii="Noto Sans Mono CJK KR" w:hAnsi="Noto Sans Mono CJK KR" w:eastAsia="Noto Sans Mono CJK KR"/>
          <w:b w:val="0"/>
          <w:color w:val="1F2937"/>
          <w:sz w:val="17"/>
        </w:rPr>
        <w:t xml:space="preserve">    GENERATED_BODY()</w:t>
      </w:r>
    </w:p>
    <w:p>
      <w:pPr>
        <w:pStyle w:val="Code"/>
        <w:spacing w:after="0" w:line="252" w:lineRule="auto"/>
        <w:ind w:left="397" w:right="170"/>
      </w:pPr>
      <w:r>
        <w:rPr>
          <w:rFonts w:ascii="Noto Sans Mono CJK KR" w:hAnsi="Noto Sans Mono CJK KR" w:eastAsia="Noto Sans Mono CJK KR"/>
          <w:b w:val="0"/>
          <w:color w:val="1F2937"/>
          <w:sz w:val="17"/>
        </w:rPr>
        <w:t xml:space="preserve">    UPROPERTY(EditAnywhere) int32 Attack = 0;</w:t>
      </w:r>
    </w:p>
    <w:p>
      <w:pPr>
        <w:pStyle w:val="Code"/>
        <w:spacing w:after="0" w:line="252" w:lineRule="auto"/>
        <w:ind w:left="397" w:right="170"/>
      </w:pPr>
      <w:r>
        <w:rPr>
          <w:rFonts w:ascii="Noto Sans Mono CJK KR" w:hAnsi="Noto Sans Mono CJK KR" w:eastAsia="Noto Sans Mono CJK KR"/>
          <w:b w:val="0"/>
          <w:color w:val="1F2937"/>
          <w:sz w:val="17"/>
        </w:rPr>
        <w:t xml:space="preserve">    UPROPERTY(EditAnywhere) int32 Defense = 0;</w:t>
      </w:r>
    </w:p>
    <w:p>
      <w:pPr>
        <w:pStyle w:val="Code"/>
        <w:spacing w:after="0" w:line="252" w:lineRule="auto"/>
        <w:ind w:left="397" w:right="170"/>
      </w:pPr>
      <w:r>
        <w:rPr>
          <w:rFonts w:ascii="Noto Sans Mono CJK KR" w:hAnsi="Noto Sans Mono CJK KR" w:eastAsia="Noto Sans Mono CJK KR"/>
          <w:b w:val="0"/>
          <w:color w:val="1F2937"/>
          <w:sz w:val="17"/>
        </w:rPr>
        <w:t xml:space="preserve">    UPROPERTY(EditAnywhere) int32 AP = 0;</w:t>
      </w:r>
    </w:p>
    <w:p>
      <w:pPr>
        <w:pStyle w:val="Code"/>
        <w:spacing w:after="0" w:line="252" w:lineRule="auto"/>
        <w:ind w:left="397" w:right="170"/>
      </w:pPr>
      <w:r>
        <w:rPr>
          <w:rFonts w:ascii="Noto Sans Mono CJK KR" w:hAnsi="Noto Sans Mono CJK KR" w:eastAsia="Noto Sans Mono CJK KR"/>
          <w:b w:val="0"/>
          <w:color w:val="1F2937"/>
          <w:sz w:val="17"/>
        </w:rPr>
        <w:t xml:space="preserve">    UPROPERTY(EditAnywhere) int32 Weight = 0;</w:t>
      </w:r>
    </w:p>
    <w:p>
      <w:pPr>
        <w:pStyle w:val="Code"/>
        <w:spacing w:after="0" w:line="252" w:lineRule="auto"/>
        <w:ind w:left="397" w:right="170"/>
      </w:pPr>
      <w:r>
        <w:rPr>
          <w:rFonts w:ascii="Noto Sans Mono CJK KR" w:hAnsi="Noto Sans Mono CJK KR" w:eastAsia="Noto Sans Mono CJK KR"/>
          <w:b w:val="0"/>
          <w:color w:val="1F2937"/>
          <w:sz w:val="17"/>
        </w:rPr>
        <w:t xml:space="preserve">    UPROPERTY(EditAnywhere) int32 EnergyLoad = 0;</w:t>
      </w:r>
    </w:p>
    <w:p>
      <w:pPr>
        <w:pStyle w:val="Code"/>
        <w:spacing w:after="0" w:line="252" w:lineRule="auto"/>
        <w:ind w:left="397" w:right="170"/>
      </w:pPr>
      <w:r>
        <w:rPr>
          <w:rFonts w:ascii="Noto Sans Mono CJK KR" w:hAnsi="Noto Sans Mono CJK KR" w:eastAsia="Noto Sans Mono CJK KR"/>
          <w:b w:val="0"/>
          <w:color w:val="1F2937"/>
          <w:sz w:val="17"/>
        </w:rPr>
        <w:t>};</w:t>
      </w:r>
    </w:p>
    <w:p>
      <w:pPr>
        <w:pStyle w:val="Code"/>
        <w:spacing w:after="0" w:line="252" w:lineRule="auto"/>
        <w:ind w:left="397" w:right="170"/>
      </w:pPr>
      <w:r>
        <w:rPr>
          <w:rFonts w:ascii="Noto Sans Mono CJK KR" w:hAnsi="Noto Sans Mono CJK KR" w:eastAsia="Noto Sans Mono CJK KR"/>
          <w:b w:val="0"/>
          <w:color w:val="1F2937"/>
          <w:sz w:val="17"/>
        </w:rPr>
      </w:r>
    </w:p>
    <w:p>
      <w:pPr>
        <w:pStyle w:val="Code"/>
        <w:spacing w:after="0" w:line="252" w:lineRule="auto"/>
        <w:ind w:left="397" w:right="170"/>
      </w:pPr>
      <w:r>
        <w:rPr>
          <w:rFonts w:ascii="Noto Sans Mono CJK KR" w:hAnsi="Noto Sans Mono CJK KR" w:eastAsia="Noto Sans Mono CJK KR"/>
          <w:b w:val="0"/>
          <w:color w:val="1F2937"/>
          <w:sz w:val="17"/>
        </w:rPr>
        <w:t>UCLASS(BlueprintType)</w:t>
      </w:r>
    </w:p>
    <w:p>
      <w:pPr>
        <w:pStyle w:val="Code"/>
        <w:spacing w:after="0" w:line="252" w:lineRule="auto"/>
        <w:ind w:left="397" w:right="170"/>
      </w:pPr>
      <w:r>
        <w:rPr>
          <w:rFonts w:ascii="Noto Sans Mono CJK KR" w:hAnsi="Noto Sans Mono CJK KR" w:eastAsia="Noto Sans Mono CJK KR"/>
          <w:b w:val="0"/>
          <w:color w:val="1F2937"/>
          <w:sz w:val="17"/>
        </w:rPr>
        <w:t>class UExitPartDefinition : public UPrimaryDataAsset</w:t>
      </w:r>
    </w:p>
    <w:p>
      <w:pPr>
        <w:pStyle w:val="Code"/>
        <w:spacing w:after="0" w:line="252" w:lineRule="auto"/>
        <w:ind w:left="397" w:right="170"/>
      </w:pPr>
      <w:r>
        <w:rPr>
          <w:rFonts w:ascii="Noto Sans Mono CJK KR" w:hAnsi="Noto Sans Mono CJK KR" w:eastAsia="Noto Sans Mono CJK KR"/>
          <w:b w:val="0"/>
          <w:color w:val="1F2937"/>
          <w:sz w:val="17"/>
        </w:rPr>
        <w:t>{</w:t>
      </w:r>
    </w:p>
    <w:p>
      <w:pPr>
        <w:pStyle w:val="Code"/>
        <w:spacing w:after="0" w:line="252" w:lineRule="auto"/>
        <w:ind w:left="397" w:right="170"/>
      </w:pPr>
      <w:r>
        <w:rPr>
          <w:rFonts w:ascii="Noto Sans Mono CJK KR" w:hAnsi="Noto Sans Mono CJK KR" w:eastAsia="Noto Sans Mono CJK KR"/>
          <w:b w:val="0"/>
          <w:color w:val="1F2937"/>
          <w:sz w:val="17"/>
        </w:rPr>
        <w:t xml:space="preserve">    GENERATED_BODY()</w:t>
      </w:r>
    </w:p>
    <w:p>
      <w:pPr>
        <w:pStyle w:val="Code"/>
        <w:spacing w:after="0" w:line="252" w:lineRule="auto"/>
        <w:ind w:left="397" w:right="170"/>
      </w:pPr>
      <w:r>
        <w:rPr>
          <w:rFonts w:ascii="Noto Sans Mono CJK KR" w:hAnsi="Noto Sans Mono CJK KR" w:eastAsia="Noto Sans Mono CJK KR"/>
          <w:b w:val="0"/>
          <w:color w:val="1F2937"/>
          <w:sz w:val="17"/>
        </w:rPr>
        <w:t>public:</w:t>
      </w:r>
    </w:p>
    <w:p>
      <w:pPr>
        <w:pStyle w:val="Code"/>
        <w:spacing w:after="0" w:line="252" w:lineRule="auto"/>
        <w:ind w:left="397" w:right="170"/>
      </w:pPr>
      <w:r>
        <w:rPr>
          <w:rFonts w:ascii="Noto Sans Mono CJK KR" w:hAnsi="Noto Sans Mono CJK KR" w:eastAsia="Noto Sans Mono CJK KR"/>
          <w:b w:val="0"/>
          <w:color w:val="1F2937"/>
          <w:sz w:val="17"/>
        </w:rPr>
        <w:t xml:space="preserve">    UPROPERTY(EditDefaultsOnly) FName PartId;</w:t>
      </w:r>
    </w:p>
    <w:p>
      <w:pPr>
        <w:pStyle w:val="Code"/>
        <w:spacing w:after="0" w:line="252" w:lineRule="auto"/>
        <w:ind w:left="397" w:right="170"/>
      </w:pPr>
      <w:r>
        <w:rPr>
          <w:rFonts w:ascii="Noto Sans Mono CJK KR" w:hAnsi="Noto Sans Mono CJK KR" w:eastAsia="Noto Sans Mono CJK KR"/>
          <w:b w:val="0"/>
          <w:color w:val="1F2937"/>
          <w:sz w:val="17"/>
        </w:rPr>
        <w:t xml:space="preserve">    UPROPERTY(EditDefaultsOnly) EExitPartSlot Slot;</w:t>
      </w:r>
    </w:p>
    <w:p>
      <w:pPr>
        <w:pStyle w:val="Code"/>
        <w:spacing w:after="0" w:line="252" w:lineRule="auto"/>
        <w:ind w:left="397" w:right="170"/>
      </w:pPr>
      <w:r>
        <w:rPr>
          <w:rFonts w:ascii="Noto Sans Mono CJK KR" w:hAnsi="Noto Sans Mono CJK KR" w:eastAsia="Noto Sans Mono CJK KR"/>
          <w:b w:val="0"/>
          <w:color w:val="1F2937"/>
          <w:sz w:val="17"/>
        </w:rPr>
        <w:t xml:space="preserve">    UPROPERTY(EditDefaultsOnly) FText DisplayName;</w:t>
      </w:r>
    </w:p>
    <w:p>
      <w:pPr>
        <w:pStyle w:val="Code"/>
        <w:spacing w:after="0" w:line="252" w:lineRule="auto"/>
        <w:ind w:left="397" w:right="170"/>
      </w:pPr>
      <w:r>
        <w:rPr>
          <w:rFonts w:ascii="Noto Sans Mono CJK KR" w:hAnsi="Noto Sans Mono CJK KR" w:eastAsia="Noto Sans Mono CJK KR"/>
          <w:b w:val="0"/>
          <w:color w:val="1F2937"/>
          <w:sz w:val="17"/>
        </w:rPr>
        <w:t xml:space="preserve">    UPROPERTY(EditDefaultsOnly) FText Description;</w:t>
      </w:r>
    </w:p>
    <w:p>
      <w:pPr>
        <w:pStyle w:val="Code"/>
        <w:spacing w:after="0" w:line="252" w:lineRule="auto"/>
        <w:ind w:left="397" w:right="170"/>
      </w:pPr>
      <w:r>
        <w:rPr>
          <w:rFonts w:ascii="Noto Sans Mono CJK KR" w:hAnsi="Noto Sans Mono CJK KR" w:eastAsia="Noto Sans Mono CJK KR"/>
          <w:b w:val="0"/>
          <w:color w:val="1F2937"/>
          <w:sz w:val="17"/>
        </w:rPr>
        <w:t xml:space="preserve">    UPROPERTY(EditDefaultsOnly) TSoftObjectPtr&lt;UTexture2D&gt; Icon;</w:t>
      </w:r>
    </w:p>
    <w:p>
      <w:pPr>
        <w:pStyle w:val="Code"/>
        <w:spacing w:after="0" w:line="252" w:lineRule="auto"/>
        <w:ind w:left="397" w:right="170"/>
      </w:pPr>
      <w:r>
        <w:rPr>
          <w:rFonts w:ascii="Noto Sans Mono CJK KR" w:hAnsi="Noto Sans Mono CJK KR" w:eastAsia="Noto Sans Mono CJK KR"/>
          <w:b w:val="0"/>
          <w:color w:val="1F2937"/>
          <w:sz w:val="17"/>
        </w:rPr>
        <w:t xml:space="preserve">    UPROPERTY(EditDefaultsOnly) TSoftObjectPtr&lt;USkeletalMesh&gt; SkeletalMesh;</w:t>
      </w:r>
    </w:p>
    <w:p>
      <w:pPr>
        <w:pStyle w:val="Code"/>
        <w:spacing w:after="0" w:line="252" w:lineRule="auto"/>
        <w:ind w:left="397" w:right="170"/>
      </w:pPr>
      <w:r>
        <w:rPr>
          <w:rFonts w:ascii="Noto Sans Mono CJK KR" w:hAnsi="Noto Sans Mono CJK KR" w:eastAsia="Noto Sans Mono CJK KR"/>
          <w:b w:val="0"/>
          <w:color w:val="1F2937"/>
          <w:sz w:val="17"/>
        </w:rPr>
        <w:t xml:space="preserve">    UPROPERTY(EditDefaultsOnly) TSoftObjectPtr&lt;UStaticMesh&gt; AttachMesh;</w:t>
      </w:r>
    </w:p>
    <w:p>
      <w:pPr>
        <w:pStyle w:val="Code"/>
        <w:spacing w:after="0" w:line="252" w:lineRule="auto"/>
        <w:ind w:left="397" w:right="170"/>
      </w:pPr>
      <w:r>
        <w:rPr>
          <w:rFonts w:ascii="Noto Sans Mono CJK KR" w:hAnsi="Noto Sans Mono CJK KR" w:eastAsia="Noto Sans Mono CJK KR"/>
          <w:b w:val="0"/>
          <w:color w:val="1F2937"/>
          <w:sz w:val="17"/>
        </w:rPr>
        <w:t xml:space="preserve">    UPROPERTY(EditDefaultsOnly) FName AttachSocket;</w:t>
      </w:r>
    </w:p>
    <w:p>
      <w:pPr>
        <w:pStyle w:val="Code"/>
        <w:spacing w:after="0" w:line="252" w:lineRule="auto"/>
        <w:ind w:left="397" w:right="170"/>
      </w:pPr>
      <w:r>
        <w:rPr>
          <w:rFonts w:ascii="Noto Sans Mono CJK KR" w:hAnsi="Noto Sans Mono CJK KR" w:eastAsia="Noto Sans Mono CJK KR"/>
          <w:b w:val="0"/>
          <w:color w:val="1F2937"/>
          <w:sz w:val="17"/>
        </w:rPr>
        <w:t xml:space="preserve">    UPROPERTY(EditDefaultsOnly) FExitPartStats Stats;</w:t>
      </w:r>
    </w:p>
    <w:p>
      <w:pPr>
        <w:pStyle w:val="Code"/>
        <w:spacing w:after="0" w:line="252" w:lineRule="auto"/>
        <w:ind w:left="397" w:right="170"/>
      </w:pPr>
      <w:r>
        <w:rPr>
          <w:rFonts w:ascii="Noto Sans Mono CJK KR" w:hAnsi="Noto Sans Mono CJK KR" w:eastAsia="Noto Sans Mono CJK KR"/>
          <w:b w:val="0"/>
          <w:color w:val="1F2937"/>
          <w:sz w:val="17"/>
        </w:rPr>
        <w:t>};</w:t>
      </w:r>
    </w:p>
    <w:p>
      <w:pPr>
        <w:spacing w:after="60"/>
      </w:pPr>
    </w:p>
    <w:p>
      <w:pPr>
        <w:spacing w:after="140" w:line="312" w:lineRule="auto"/>
      </w:pPr>
      <w:r>
        <w:rPr>
          <w:rFonts w:ascii="Noto Sans CJK KR" w:hAnsi="Noto Sans CJK KR" w:eastAsia="Noto Sans CJK KR"/>
          <w:color w:val="000000"/>
          <w:sz w:val="21"/>
        </w:rPr>
        <w:t>PartId는 프로젝트 내에서 유일해야 한다. 네트워크와 SaveGame에는 PartId만 저장하고, 표시 이름과 에셋 경로 및 스탯은 각 클라이언트가 로컬 DataAsset에서 해석한다. 이렇게 하면 큰 에셋 참조를 전송하지 않고 밸런스 값도 코드에서 분리할 수 있다.</w:t>
      </w:r>
    </w:p>
    <w:p>
      <w:pPr>
        <w:pStyle w:val="Heading2"/>
        <w:keepNext/>
      </w:pPr>
      <w:r>
        <w:t>장비 상태</w:t>
      </w:r>
    </w:p>
    <w:p>
      <w:pPr>
        <w:pStyle w:val="Code"/>
        <w:spacing w:after="0" w:line="252" w:lineRule="auto"/>
        <w:ind w:left="397" w:right="170"/>
      </w:pPr>
      <w:r>
        <w:rPr>
          <w:rFonts w:ascii="Noto Sans Mono CJK KR" w:hAnsi="Noto Sans Mono CJK KR" w:eastAsia="Noto Sans Mono CJK KR"/>
          <w:b w:val="0"/>
          <w:color w:val="1F2937"/>
          <w:sz w:val="17"/>
        </w:rPr>
        <w:t>USTRUCT(BlueprintType)</w:t>
      </w:r>
    </w:p>
    <w:p>
      <w:pPr>
        <w:pStyle w:val="Code"/>
        <w:spacing w:after="0" w:line="252" w:lineRule="auto"/>
        <w:ind w:left="397" w:right="170"/>
      </w:pPr>
      <w:r>
        <w:rPr>
          <w:rFonts w:ascii="Noto Sans Mono CJK KR" w:hAnsi="Noto Sans Mono CJK KR" w:eastAsia="Noto Sans Mono CJK KR"/>
          <w:b w:val="0"/>
          <w:color w:val="1F2937"/>
          <w:sz w:val="17"/>
        </w:rPr>
        <w:t>struct FExitLoadoutNetData</w:t>
      </w:r>
    </w:p>
    <w:p>
      <w:pPr>
        <w:pStyle w:val="Code"/>
        <w:spacing w:after="0" w:line="252" w:lineRule="auto"/>
        <w:ind w:left="397" w:right="170"/>
      </w:pPr>
      <w:r>
        <w:rPr>
          <w:rFonts w:ascii="Noto Sans Mono CJK KR" w:hAnsi="Noto Sans Mono CJK KR" w:eastAsia="Noto Sans Mono CJK KR"/>
          <w:b w:val="0"/>
          <w:color w:val="1F2937"/>
          <w:sz w:val="17"/>
        </w:rPr>
        <w:t>{</w:t>
      </w:r>
    </w:p>
    <w:p>
      <w:pPr>
        <w:pStyle w:val="Code"/>
        <w:spacing w:after="0" w:line="252" w:lineRule="auto"/>
        <w:ind w:left="397" w:right="170"/>
      </w:pPr>
      <w:r>
        <w:rPr>
          <w:rFonts w:ascii="Noto Sans Mono CJK KR" w:hAnsi="Noto Sans Mono CJK KR" w:eastAsia="Noto Sans Mono CJK KR"/>
          <w:b w:val="0"/>
          <w:color w:val="1F2937"/>
          <w:sz w:val="17"/>
        </w:rPr>
        <w:t xml:space="preserve">    GENERATED_BODY()</w:t>
      </w:r>
    </w:p>
    <w:p>
      <w:pPr>
        <w:pStyle w:val="Code"/>
        <w:spacing w:after="0" w:line="252" w:lineRule="auto"/>
        <w:ind w:left="397" w:right="170"/>
      </w:pPr>
      <w:r>
        <w:rPr>
          <w:rFonts w:ascii="Noto Sans Mono CJK KR" w:hAnsi="Noto Sans Mono CJK KR" w:eastAsia="Noto Sans Mono CJK KR"/>
          <w:b w:val="0"/>
          <w:color w:val="1F2937"/>
          <w:sz w:val="17"/>
        </w:rPr>
        <w:t xml:space="preserve">    UPROPERTY(EditAnywhere) FName FrameId;</w:t>
      </w:r>
    </w:p>
    <w:p>
      <w:pPr>
        <w:pStyle w:val="Code"/>
        <w:spacing w:after="0" w:line="252" w:lineRule="auto"/>
        <w:ind w:left="397" w:right="170"/>
      </w:pPr>
      <w:r>
        <w:rPr>
          <w:rFonts w:ascii="Noto Sans Mono CJK KR" w:hAnsi="Noto Sans Mono CJK KR" w:eastAsia="Noto Sans Mono CJK KR"/>
          <w:b w:val="0"/>
          <w:color w:val="1F2937"/>
          <w:sz w:val="17"/>
        </w:rPr>
        <w:t xml:space="preserve">    UPROPERTY(EditAnywhere) FName RightWeaponId;</w:t>
      </w:r>
    </w:p>
    <w:p>
      <w:pPr>
        <w:pStyle w:val="Code"/>
        <w:spacing w:after="0" w:line="252" w:lineRule="auto"/>
        <w:ind w:left="397" w:right="170"/>
      </w:pPr>
      <w:r>
        <w:rPr>
          <w:rFonts w:ascii="Noto Sans Mono CJK KR" w:hAnsi="Noto Sans Mono CJK KR" w:eastAsia="Noto Sans Mono CJK KR"/>
          <w:b w:val="0"/>
          <w:color w:val="1F2937"/>
          <w:sz w:val="17"/>
        </w:rPr>
        <w:t xml:space="preserve">    UPROPERTY(EditAnywhere) FName ShoulderId;</w:t>
      </w:r>
    </w:p>
    <w:p>
      <w:pPr>
        <w:pStyle w:val="Code"/>
        <w:spacing w:after="0" w:line="252" w:lineRule="auto"/>
        <w:ind w:left="397" w:right="170"/>
      </w:pPr>
      <w:r>
        <w:rPr>
          <w:rFonts w:ascii="Noto Sans Mono CJK KR" w:hAnsi="Noto Sans Mono CJK KR" w:eastAsia="Noto Sans Mono CJK KR"/>
          <w:b w:val="0"/>
          <w:color w:val="1F2937"/>
          <w:sz w:val="17"/>
        </w:rPr>
        <w:t xml:space="preserve">    UPROPERTY(EditAnywhere) FName BackUnitId;</w:t>
      </w:r>
    </w:p>
    <w:p>
      <w:pPr>
        <w:pStyle w:val="Code"/>
        <w:spacing w:after="0" w:line="252" w:lineRule="auto"/>
        <w:ind w:left="397" w:right="170"/>
      </w:pPr>
      <w:r>
        <w:rPr>
          <w:rFonts w:ascii="Noto Sans Mono CJK KR" w:hAnsi="Noto Sans Mono CJK KR" w:eastAsia="Noto Sans Mono CJK KR"/>
          <w:b w:val="0"/>
          <w:color w:val="1F2937"/>
          <w:sz w:val="17"/>
        </w:rPr>
        <w:t xml:space="preserve">    UPROPERTY(EditAnywhere) FName GeneratorId;</w:t>
      </w:r>
    </w:p>
    <w:p>
      <w:pPr>
        <w:pStyle w:val="Code"/>
        <w:spacing w:after="0" w:line="252" w:lineRule="auto"/>
        <w:ind w:left="397" w:right="170"/>
      </w:pPr>
      <w:r>
        <w:rPr>
          <w:rFonts w:ascii="Noto Sans Mono CJK KR" w:hAnsi="Noto Sans Mono CJK KR" w:eastAsia="Noto Sans Mono CJK KR"/>
          <w:b w:val="0"/>
          <w:color w:val="1F2937"/>
          <w:sz w:val="17"/>
        </w:rPr>
        <w:t xml:space="preserve">    UPROPERTY(EditAnywhere) FName FCSId;</w:t>
      </w:r>
    </w:p>
    <w:p>
      <w:pPr>
        <w:pStyle w:val="Code"/>
        <w:spacing w:after="0" w:line="252" w:lineRule="auto"/>
        <w:ind w:left="397" w:right="170"/>
      </w:pPr>
      <w:r>
        <w:rPr>
          <w:rFonts w:ascii="Noto Sans Mono CJK KR" w:hAnsi="Noto Sans Mono CJK KR" w:eastAsia="Noto Sans Mono CJK KR"/>
          <w:b w:val="0"/>
          <w:color w:val="1F2937"/>
          <w:sz w:val="17"/>
        </w:rPr>
        <w:t xml:space="preserve">    UPROPERTY(EditAnywhere) FName BoosterId;</w:t>
      </w:r>
    </w:p>
    <w:p>
      <w:pPr>
        <w:pStyle w:val="Code"/>
        <w:spacing w:after="0" w:line="252" w:lineRule="auto"/>
        <w:ind w:left="397" w:right="170"/>
      </w:pPr>
      <w:r>
        <w:rPr>
          <w:rFonts w:ascii="Noto Sans Mono CJK KR" w:hAnsi="Noto Sans Mono CJK KR" w:eastAsia="Noto Sans Mono CJK KR"/>
          <w:b w:val="0"/>
          <w:color w:val="1F2937"/>
          <w:sz w:val="17"/>
        </w:rPr>
        <w:t xml:space="preserve">    UPROPERTY(EditAnywhere) FName ColorId;</w:t>
      </w:r>
    </w:p>
    <w:p>
      <w:pPr>
        <w:pStyle w:val="Code"/>
        <w:spacing w:after="0" w:line="252" w:lineRule="auto"/>
        <w:ind w:left="397" w:right="170"/>
      </w:pPr>
      <w:r>
        <w:rPr>
          <w:rFonts w:ascii="Noto Sans Mono CJK KR" w:hAnsi="Noto Sans Mono CJK KR" w:eastAsia="Noto Sans Mono CJK KR"/>
          <w:b w:val="0"/>
          <w:color w:val="1F2937"/>
          <w:sz w:val="17"/>
        </w:rPr>
      </w:r>
    </w:p>
    <w:p>
      <w:pPr>
        <w:pStyle w:val="Code"/>
        <w:spacing w:after="0" w:line="252" w:lineRule="auto"/>
        <w:ind w:left="397" w:right="170"/>
      </w:pPr>
      <w:r>
        <w:rPr>
          <w:rFonts w:ascii="Noto Sans Mono CJK KR" w:hAnsi="Noto Sans Mono CJK KR" w:eastAsia="Noto Sans Mono CJK KR"/>
          <w:b w:val="0"/>
          <w:color w:val="1F2937"/>
          <w:sz w:val="17"/>
        </w:rPr>
        <w:t xml:space="preserve">    bool operator==(const FExitLoadoutNetData&amp; Other) const = default;</w:t>
      </w:r>
    </w:p>
    <w:p>
      <w:pPr>
        <w:pStyle w:val="Code"/>
        <w:spacing w:after="0" w:line="252" w:lineRule="auto"/>
        <w:ind w:left="397" w:right="170"/>
      </w:pPr>
      <w:r>
        <w:rPr>
          <w:rFonts w:ascii="Noto Sans Mono CJK KR" w:hAnsi="Noto Sans Mono CJK KR" w:eastAsia="Noto Sans Mono CJK KR"/>
          <w:b w:val="0"/>
          <w:color w:val="1F2937"/>
          <w:sz w:val="17"/>
        </w:rPr>
        <w:t>};</w:t>
      </w:r>
    </w:p>
    <w:p>
      <w:pPr>
        <w:spacing w:after="60"/>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2232"/>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상태</w:t>
            </w:r>
          </w:p>
        </w:tc>
        <w:tc>
          <w:tcPr>
            <w:tcW w:type="dxa" w:w="3096"/>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소유자</w:t>
            </w:r>
          </w:p>
        </w:tc>
        <w:tc>
          <w:tcPr>
            <w:tcW w:type="dxa" w:w="4320"/>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용도</w:t>
            </w:r>
          </w:p>
        </w:tc>
      </w:tr>
      <w:tr>
        <w:trPr>
          <w:cantSplit/>
        </w:trPr>
        <w:tc>
          <w:tcPr>
            <w:tcW w:type="dxa" w:w="2232"/>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Draft Loadout</w:t>
            </w:r>
          </w:p>
        </w:tc>
        <w:tc>
          <w:tcPr>
            <w:tcW w:type="dxa" w:w="3096"/>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UExitHangarScreenModel</w:t>
            </w:r>
          </w:p>
        </w:tc>
        <w:tc>
          <w:tcPr>
            <w:tcW w:type="dxa" w:w="4320"/>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포커스와 미리보기 중인 로컬 편집본</w:t>
            </w:r>
          </w:p>
        </w:tc>
      </w:tr>
      <w:tr>
        <w:trPr>
          <w:cantSplit/>
        </w:trPr>
        <w:tc>
          <w:tcPr>
            <w:tcW w:type="dxa" w:w="2232"/>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Committed Loadout</w:t>
            </w:r>
          </w:p>
        </w:tc>
        <w:tc>
          <w:tcPr>
            <w:tcW w:type="dxa" w:w="3096"/>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UExitProfileSubsystem</w:t>
            </w:r>
          </w:p>
        </w:tc>
        <w:tc>
          <w:tcPr>
            <w:tcW w:type="dxa" w:w="4320"/>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현재 확정 장비와 프리셋 저장 원본</w:t>
            </w:r>
          </w:p>
        </w:tc>
      </w:tr>
      <w:tr>
        <w:trPr>
          <w:cantSplit/>
        </w:trPr>
        <w:tc>
          <w:tcPr>
            <w:tcW w:type="dxa" w:w="2232"/>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Replicated Loadout</w:t>
            </w:r>
          </w:p>
        </w:tc>
        <w:tc>
          <w:tcPr>
            <w:tcW w:type="dxa" w:w="3096"/>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AExitPlayerState</w:t>
            </w:r>
          </w:p>
        </w:tc>
        <w:tc>
          <w:tcPr>
            <w:tcW w:type="dxa" w:w="4320"/>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서버 검증을 통과해 모든 플레이어에게 공개된 장비</w:t>
            </w:r>
          </w:p>
        </w:tc>
      </w:tr>
      <w:tr>
        <w:trPr>
          <w:cantSplit/>
        </w:trPr>
        <w:tc>
          <w:tcPr>
            <w:tcW w:type="dxa" w:w="2232"/>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Applied Appearance</w:t>
            </w:r>
          </w:p>
        </w:tc>
        <w:tc>
          <w:tcPr>
            <w:tcW w:type="dxa" w:w="3096"/>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UExitAppearanceComponent</w:t>
            </w:r>
          </w:p>
        </w:tc>
        <w:tc>
          <w:tcPr>
            <w:tcW w:type="dxa" w:w="4320"/>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DataAsset을 해석해 현재 Mesh와 Material에 반영한 결과</w:t>
            </w:r>
          </w:p>
        </w:tc>
      </w:tr>
    </w:tbl>
    <w:p>
      <w:pPr>
        <w:spacing w:after="40"/>
      </w:pPr>
    </w:p>
    <w:p>
      <w:pPr>
        <w:pStyle w:val="Heading2"/>
        <w:keepNext/>
      </w:pPr>
      <w:r>
        <w:t>데이터 로드와 검증</w:t>
      </w:r>
    </w:p>
    <w:p>
      <w:pPr>
        <w:pStyle w:val="ListBullet"/>
        <w:spacing w:after="60" w:line="288" w:lineRule="auto"/>
      </w:pPr>
      <w:r>
        <w:rPr>
          <w:rFonts w:ascii="Noto Sans CJK KR" w:hAnsi="Noto Sans CJK KR" w:eastAsia="Noto Sans CJK KR"/>
          <w:color w:val="000000"/>
          <w:sz w:val="21"/>
        </w:rPr>
        <w:t>Asset Manager에 PartDefinition Primary Asset Type을 등록하고 Scan Paths를 Content Exit Data로 제한한다</w:t>
      </w:r>
    </w:p>
    <w:p>
      <w:pPr>
        <w:pStyle w:val="ListBullet"/>
        <w:spacing w:after="60" w:line="288" w:lineRule="auto"/>
      </w:pPr>
      <w:r>
        <w:rPr>
          <w:rFonts w:ascii="Noto Sans CJK KR" w:hAnsi="Noto Sans CJK KR" w:eastAsia="Noto Sans CJK KR"/>
          <w:color w:val="000000"/>
          <w:sz w:val="21"/>
        </w:rPr>
        <w:t>화면 진입 시 슬롯별 PartId 목록을 만들고 Icon과 Mesh는 TSoftObjectPtr로 필요할 때 비동기 로드한다</w:t>
      </w:r>
    </w:p>
    <w:p>
      <w:pPr>
        <w:pStyle w:val="ListBullet"/>
        <w:spacing w:after="60" w:line="288" w:lineRule="auto"/>
      </w:pPr>
      <w:r>
        <w:rPr>
          <w:rFonts w:ascii="Noto Sans CJK KR" w:hAnsi="Noto Sans CJK KR" w:eastAsia="Noto Sans CJK KR"/>
          <w:color w:val="000000"/>
          <w:sz w:val="21"/>
        </w:rPr>
        <w:t>목록에서 빠르게 이동할 때 이전 Streamable Handle을 취소하거나 완료 결과가 현재 선택과 같은지 확인한다</w:t>
      </w:r>
    </w:p>
    <w:p>
      <w:pPr>
        <w:pStyle w:val="ListBullet"/>
        <w:spacing w:after="60" w:line="288" w:lineRule="auto"/>
      </w:pPr>
      <w:r>
        <w:rPr>
          <w:rFonts w:ascii="Noto Sans CJK KR" w:hAnsi="Noto Sans CJK KR" w:eastAsia="Noto Sans CJK KR"/>
          <w:color w:val="000000"/>
          <w:sz w:val="21"/>
        </w:rPr>
        <w:t>DataAsset의 IsDataValid에서 빈 ID, 중복 ID, 슬롯과 Mesh 타입 불일치, 누락 소켓과 음수 스탯을 검사한다</w:t>
      </w:r>
    </w:p>
    <w:p>
      <w:pPr>
        <w:pStyle w:val="ListBullet"/>
        <w:spacing w:after="60" w:line="288" w:lineRule="auto"/>
      </w:pPr>
      <w:r>
        <w:rPr>
          <w:rFonts w:ascii="Noto Sans CJK KR" w:hAnsi="Noto Sans CJK KR" w:eastAsia="Noto Sans CJK KR"/>
          <w:color w:val="000000"/>
          <w:sz w:val="21"/>
        </w:rPr>
        <w:t>서버는 클라이언트가 보낸 모든 PartId의 존재와 슬롯 일치를 다시 검사한다</w:t>
      </w:r>
    </w:p>
    <w:p>
      <w:pPr>
        <w:pStyle w:val="Heading1"/>
        <w:keepNext/>
      </w:pPr>
      <w:r>
        <w:t>장비와 외형 적용</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2520"/>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컴포넌트</w:t>
            </w:r>
          </w:p>
        </w:tc>
        <w:tc>
          <w:tcPr>
            <w:tcW w:type="dxa" w:w="2520"/>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입력</w:t>
            </w:r>
          </w:p>
        </w:tc>
        <w:tc>
          <w:tcPr>
            <w:tcW w:type="dxa" w:w="4608"/>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처리</w:t>
            </w:r>
          </w:p>
        </w:tc>
      </w:tr>
      <w:tr>
        <w:trPr>
          <w:cantSplit/>
        </w:trPr>
        <w:tc>
          <w:tcPr>
            <w:tcW w:type="dxa" w:w="2520"/>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UExitEquipmentCalculator</w:t>
            </w:r>
          </w:p>
        </w:tc>
        <w:tc>
          <w:tcPr>
            <w:tcW w:type="dxa" w:w="2520"/>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Loadout와 PartDefinition</w:t>
            </w:r>
          </w:p>
        </w:tc>
        <w:tc>
          <w:tcPr>
            <w:tcW w:type="dxa" w:w="4608"/>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총 AP, 공격, 방어, 중량과 에너지 부하 계산</w:t>
            </w:r>
          </w:p>
        </w:tc>
      </w:tr>
      <w:tr>
        <w:trPr>
          <w:cantSplit/>
        </w:trPr>
        <w:tc>
          <w:tcPr>
            <w:tcW w:type="dxa" w:w="2520"/>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UExitAppearanceComponent</w:t>
            </w:r>
          </w:p>
        </w:tc>
        <w:tc>
          <w:tcPr>
            <w:tcW w:type="dxa" w:w="2520"/>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Loadout</w:t>
            </w:r>
          </w:p>
        </w:tc>
        <w:tc>
          <w:tcPr>
            <w:tcW w:type="dxa" w:w="4608"/>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프레임 Mesh 교체, 부착 Mesh 갱신, 컬러 적용</w:t>
            </w:r>
          </w:p>
        </w:tc>
      </w:tr>
      <w:tr>
        <w:trPr>
          <w:cantSplit/>
        </w:trPr>
        <w:tc>
          <w:tcPr>
            <w:tcW w:type="dxa" w:w="2520"/>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UExitPreviewController</w:t>
            </w:r>
          </w:p>
        </w:tc>
        <w:tc>
          <w:tcPr>
            <w:tcW w:type="dxa" w:w="2520"/>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Draft Loadout</w:t>
            </w:r>
          </w:p>
        </w:tc>
        <w:tc>
          <w:tcPr>
            <w:tcW w:type="dxa" w:w="4608"/>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격납고 프리뷰의 회전, 확대, 미리보기 적용과 복원</w:t>
            </w:r>
          </w:p>
        </w:tc>
      </w:tr>
    </w:tbl>
    <w:p>
      <w:pPr>
        <w:spacing w:after="40"/>
      </w:pPr>
    </w:p>
    <w:p>
      <w:pPr>
        <w:spacing w:after="140" w:line="312" w:lineRule="auto"/>
      </w:pPr>
      <w:r>
        <w:rPr>
          <w:rFonts w:ascii="Noto Sans CJK KR" w:hAnsi="Noto Sans CJK KR" w:eastAsia="Noto Sans CJK KR"/>
          <w:color w:val="000000"/>
          <w:sz w:val="21"/>
        </w:rPr>
        <w:t>프레임 교체는 SetSkeletalMeshAsset을 사용하고 무기와 보조 장비는 지정 소켓에 Attach한다. 모든 프레임은 같은 애니메이션 요구를 만족해야 한다. 파츠 로드 중에는 Placeholder Mesh와 로딩 아이콘을 표시하며, 최신 요청이 아닌 비동기 완료 콜백은 무시한다.</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2951"/>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검증 항목</w:t>
            </w:r>
          </w:p>
        </w:tc>
        <w:tc>
          <w:tcPr>
            <w:tcW w:type="dxa" w:w="6696"/>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실패 처리</w:t>
            </w:r>
          </w:p>
        </w:tc>
      </w:tr>
      <w:tr>
        <w:trPr>
          <w:cantSplit/>
        </w:trPr>
        <w:tc>
          <w:tcPr>
            <w:tcW w:type="dxa" w:w="2951"/>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PartId가 없음</w:t>
            </w:r>
          </w:p>
        </w:tc>
        <w:tc>
          <w:tcPr>
            <w:tcW w:type="dxa" w:w="6696"/>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해당 슬롯을 기본 파츠로 교체하고 경고 로그</w:t>
            </w:r>
          </w:p>
        </w:tc>
      </w:tr>
      <w:tr>
        <w:trPr>
          <w:cantSplit/>
        </w:trPr>
        <w:tc>
          <w:tcPr>
            <w:tcW w:type="dxa" w:w="2951"/>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Slot 불일치</w:t>
            </w:r>
          </w:p>
        </w:tc>
        <w:tc>
          <w:tcPr>
            <w:tcW w:type="dxa" w:w="6696"/>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적용 거부, Draft 유지, 오류 토스트</w:t>
            </w:r>
          </w:p>
        </w:tc>
      </w:tr>
      <w:tr>
        <w:trPr>
          <w:cantSplit/>
        </w:trPr>
        <w:tc>
          <w:tcPr>
            <w:tcW w:type="dxa" w:w="2951"/>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소켓 없음</w:t>
            </w:r>
          </w:p>
        </w:tc>
        <w:tc>
          <w:tcPr>
            <w:tcW w:type="dxa" w:w="6696"/>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부착 Mesh 숨김, Data Validation 오류</w:t>
            </w:r>
          </w:p>
        </w:tc>
      </w:tr>
      <w:tr>
        <w:trPr>
          <w:cantSplit/>
        </w:trPr>
        <w:tc>
          <w:tcPr>
            <w:tcW w:type="dxa" w:w="2951"/>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중량 또는 에너지 제한 초과</w:t>
            </w:r>
          </w:p>
        </w:tc>
        <w:tc>
          <w:tcPr>
            <w:tcW w:type="dxa" w:w="6696"/>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장착 미리보기는 허용하되 Confirm 비활성화</w:t>
            </w:r>
          </w:p>
        </w:tc>
      </w:tr>
      <w:tr>
        <w:trPr>
          <w:cantSplit/>
        </w:trPr>
        <w:tc>
          <w:tcPr>
            <w:tcW w:type="dxa" w:w="2951"/>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비동기 로드 실패</w:t>
            </w:r>
          </w:p>
        </w:tc>
        <w:tc>
          <w:tcPr>
            <w:tcW w:type="dxa" w:w="6696"/>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Placeholder 유지, 재시도 버튼 표시</w:t>
            </w:r>
          </w:p>
        </w:tc>
      </w:tr>
    </w:tbl>
    <w:p>
      <w:pPr>
        <w:spacing w:after="40"/>
      </w:pPr>
    </w:p>
    <w:p>
      <w:pPr>
        <w:pStyle w:val="Heading1"/>
        <w:keepNext/>
      </w:pPr>
      <w:r>
        <w:t>UI 구조</w:t>
      </w:r>
    </w:p>
    <w:p>
      <w:pPr>
        <w:pStyle w:val="Heading2"/>
        <w:keepNext/>
      </w:pPr>
      <w:r>
        <w:t>Primary Layout과 Layer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2448"/>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Gameplay Tag</w:t>
            </w:r>
          </w:p>
        </w:tc>
        <w:tc>
          <w:tcPr>
            <w:tcW w:type="dxa" w:w="3384"/>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컨테이너</w:t>
            </w:r>
          </w:p>
        </w:tc>
        <w:tc>
          <w:tcPr>
            <w:tcW w:type="dxa" w:w="3816"/>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내용</w:t>
            </w:r>
          </w:p>
        </w:tc>
      </w:tr>
      <w:tr>
        <w:trPr>
          <w:cantSplit/>
        </w:trPr>
        <w:tc>
          <w:tcPr>
            <w:tcW w:type="dxa" w:w="2448"/>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UI.Layer.Menu</w:t>
            </w:r>
          </w:p>
        </w:tc>
        <w:tc>
          <w:tcPr>
            <w:tcW w:type="dxa" w:w="3384"/>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UCommonActivatableWidgetStack</w:t>
            </w:r>
          </w:p>
        </w:tc>
        <w:tc>
          <w:tcPr>
            <w:tcW w:type="dxa" w:w="3816"/>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메인 메뉴, 격납고, 프리셋, 매치 화면</w:t>
            </w:r>
          </w:p>
        </w:tc>
      </w:tr>
      <w:tr>
        <w:trPr>
          <w:cantSplit/>
        </w:trPr>
        <w:tc>
          <w:tcPr>
            <w:tcW w:type="dxa" w:w="2448"/>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UI.Layer.Modal</w:t>
            </w:r>
          </w:p>
        </w:tc>
        <w:tc>
          <w:tcPr>
            <w:tcW w:type="dxa" w:w="3384"/>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UCommonActivatableWidgetStack</w:t>
            </w:r>
          </w:p>
        </w:tc>
        <w:tc>
          <w:tcPr>
            <w:tcW w:type="dxa" w:w="3816"/>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확인, 오류, 연결 끊김 팝업</w:t>
            </w:r>
          </w:p>
        </w:tc>
      </w:tr>
      <w:tr>
        <w:trPr>
          <w:cantSplit/>
        </w:trPr>
        <w:tc>
          <w:tcPr>
            <w:tcW w:type="dxa" w:w="2448"/>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UI.Layer.Notification</w:t>
            </w:r>
          </w:p>
        </w:tc>
        <w:tc>
          <w:tcPr>
            <w:tcW w:type="dxa" w:w="3384"/>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UCommonActivatableWidgetContainerBase</w:t>
            </w:r>
          </w:p>
        </w:tc>
        <w:tc>
          <w:tcPr>
            <w:tcW w:type="dxa" w:w="3816"/>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Toast와 짧은 시스템 알림</w:t>
            </w:r>
          </w:p>
        </w:tc>
      </w:tr>
    </w:tbl>
    <w:p>
      <w:pPr>
        <w:spacing w:after="40"/>
      </w:pPr>
    </w:p>
    <w:p>
      <w:pPr>
        <w:spacing w:after="140" w:line="312" w:lineRule="auto"/>
      </w:pPr>
      <w:r>
        <w:rPr>
          <w:rFonts w:ascii="Noto Sans CJK KR" w:hAnsi="Noto Sans CJK KR" w:eastAsia="Noto Sans CJK KR"/>
          <w:color w:val="000000"/>
          <w:sz w:val="21"/>
        </w:rPr>
        <w:t>UExitPrimaryGameLayout은 화면 전체에 한 번 생성한다. UExitFrontendUISubsystem은 Gameplay Tag로 Layer를 찾고 TSoftClassPtr 기반 화면 클래스를 비동기 로드한 뒤 Push한다. Widget은 UCommonActivatableWidget을 상속하며 활성화와 비활성화 시 이벤트 구독과 입력 설정을 대칭적으로 처리한다.</w:t>
      </w:r>
    </w:p>
    <w:p>
      <w:pPr>
        <w:pStyle w:val="Heading2"/>
        <w:keepNext/>
      </w:pPr>
      <w:r>
        <w:t>Widget 계약</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98"/>
        <w:gridCol w:w="2498"/>
        <w:gridCol w:w="2498"/>
        <w:gridCol w:w="2498"/>
      </w:tblGrid>
      <w:tr>
        <w:trPr>
          <w:tblHeader w:val="true"/>
        </w:trPr>
        <w:tc>
          <w:tcPr>
            <w:tcW w:type="dxa" w:w="1944"/>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Widget</w:t>
            </w:r>
          </w:p>
        </w:tc>
        <w:tc>
          <w:tcPr>
            <w:tcW w:type="dxa" w:w="2015"/>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기반</w:t>
            </w:r>
          </w:p>
        </w:tc>
        <w:tc>
          <w:tcPr>
            <w:tcW w:type="dxa" w:w="3096"/>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직접 의존 가능 대상</w:t>
            </w:r>
          </w:p>
        </w:tc>
        <w:tc>
          <w:tcPr>
            <w:tcW w:type="dxa" w:w="2592"/>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금지 대상</w:t>
            </w:r>
          </w:p>
        </w:tc>
      </w:tr>
      <w:tr>
        <w:trPr>
          <w:cantSplit/>
        </w:trPr>
        <w:tc>
          <w:tcPr>
            <w:tcW w:type="dxa" w:w="1944"/>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WBP_MainMenu</w:t>
            </w:r>
          </w:p>
        </w:tc>
        <w:tc>
          <w:tcPr>
            <w:tcW w:type="dxa" w:w="2015"/>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UExitActivatableScreen</w:t>
            </w:r>
          </w:p>
        </w:tc>
        <w:tc>
          <w:tcPr>
            <w:tcW w:type="dxa" w:w="3096"/>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FrontendUISubsystem, ProfileSubsystem</w:t>
            </w:r>
          </w:p>
        </w:tc>
        <w:tc>
          <w:tcPr>
            <w:tcW w:type="dxa" w:w="2592"/>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GameMode 직접 참조</w:t>
            </w:r>
          </w:p>
        </w:tc>
      </w:tr>
      <w:tr>
        <w:trPr>
          <w:cantSplit/>
        </w:trPr>
        <w:tc>
          <w:tcPr>
            <w:tcW w:type="dxa" w:w="1944"/>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WBP_Hangar</w:t>
            </w:r>
          </w:p>
        </w:tc>
        <w:tc>
          <w:tcPr>
            <w:tcW w:type="dxa" w:w="2015"/>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UExitActivatableScreen</w:t>
            </w:r>
          </w:p>
        </w:tc>
        <w:tc>
          <w:tcPr>
            <w:tcW w:type="dxa" w:w="3096"/>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HangarScreenModel</w:t>
            </w:r>
          </w:p>
        </w:tc>
        <w:tc>
          <w:tcPr>
            <w:tcW w:type="dxa" w:w="2592"/>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PlayerState 직접 수정</w:t>
            </w:r>
          </w:p>
        </w:tc>
      </w:tr>
      <w:tr>
        <w:trPr>
          <w:cantSplit/>
        </w:trPr>
        <w:tc>
          <w:tcPr>
            <w:tcW w:type="dxa" w:w="1944"/>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WBP_PartEntry</w:t>
            </w:r>
          </w:p>
        </w:tc>
        <w:tc>
          <w:tcPr>
            <w:tcW w:type="dxa" w:w="2015"/>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UCommonUserWidget</w:t>
            </w:r>
          </w:p>
        </w:tc>
        <w:tc>
          <w:tcPr>
            <w:tcW w:type="dxa" w:w="3096"/>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불변 Entry ViewData</w:t>
            </w:r>
          </w:p>
        </w:tc>
        <w:tc>
          <w:tcPr>
            <w:tcW w:type="dxa" w:w="2592"/>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Asset Registry 반복 검색</w:t>
            </w:r>
          </w:p>
        </w:tc>
      </w:tr>
      <w:tr>
        <w:trPr>
          <w:cantSplit/>
        </w:trPr>
        <w:tc>
          <w:tcPr>
            <w:tcW w:type="dxa" w:w="1944"/>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WBP_Matchmaking</w:t>
            </w:r>
          </w:p>
        </w:tc>
        <w:tc>
          <w:tcPr>
            <w:tcW w:type="dxa" w:w="2015"/>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UExitActivatableScreen</w:t>
            </w:r>
          </w:p>
        </w:tc>
        <w:tc>
          <w:tcPr>
            <w:tcW w:type="dxa" w:w="3096"/>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MatchmakingSubsystem</w:t>
            </w:r>
          </w:p>
        </w:tc>
        <w:tc>
          <w:tcPr>
            <w:tcW w:type="dxa" w:w="2592"/>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OnlineSubsystem 직접 호출</w:t>
            </w:r>
          </w:p>
        </w:tc>
      </w:tr>
      <w:tr>
        <w:trPr>
          <w:cantSplit/>
        </w:trPr>
        <w:tc>
          <w:tcPr>
            <w:tcW w:type="dxa" w:w="1944"/>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WBP_Lobby</w:t>
            </w:r>
          </w:p>
        </w:tc>
        <w:tc>
          <w:tcPr>
            <w:tcW w:type="dxa" w:w="2015"/>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UExitActivatableScreen</w:t>
            </w:r>
          </w:p>
        </w:tc>
        <w:tc>
          <w:tcPr>
            <w:tcW w:type="dxa" w:w="3096"/>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LobbyScreenModel</w:t>
            </w:r>
          </w:p>
        </w:tc>
        <w:tc>
          <w:tcPr>
            <w:tcW w:type="dxa" w:w="2592"/>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RPC 직접 구현</w:t>
            </w:r>
          </w:p>
        </w:tc>
      </w:tr>
      <w:tr>
        <w:trPr>
          <w:cantSplit/>
        </w:trPr>
        <w:tc>
          <w:tcPr>
            <w:tcW w:type="dxa" w:w="1944"/>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WBP_ConfirmDialog</w:t>
            </w:r>
          </w:p>
        </w:tc>
        <w:tc>
          <w:tcPr>
            <w:tcW w:type="dxa" w:w="2015"/>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UCommonActivatableWidget</w:t>
            </w:r>
          </w:p>
        </w:tc>
        <w:tc>
          <w:tcPr>
            <w:tcW w:type="dxa" w:w="3096"/>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Dialog Result Delegate</w:t>
            </w:r>
          </w:p>
        </w:tc>
        <w:tc>
          <w:tcPr>
            <w:tcW w:type="dxa" w:w="2592"/>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게임 상태 소유</w:t>
            </w:r>
          </w:p>
        </w:tc>
      </w:tr>
    </w:tbl>
    <w:p>
      <w:pPr>
        <w:spacing w:after="40"/>
      </w:pPr>
    </w:p>
    <w:p>
      <w:pPr>
        <w:spacing w:after="140" w:line="312" w:lineRule="auto"/>
      </w:pPr>
      <w:r>
        <w:rPr>
          <w:rFonts w:ascii="Noto Sans CJK KR" w:hAnsi="Noto Sans CJK KR" w:eastAsia="Noto Sans CJK KR"/>
          <w:color w:val="000000"/>
          <w:sz w:val="21"/>
        </w:rPr>
        <w:t>Screen Model은 Delegate로 상태 변화를 알리고 Widget은 표시용 ViewData를 받는다. Widget이 매 프레임 GetAllActorsOfClass나 PlayerArray 전체를 조회하는 방식은 사용하지 않는다. 화면이 비활성화될 때 Delegate Handle과 Async Handle을 해제한다.</w:t>
      </w:r>
    </w:p>
    <w:p>
      <w:pPr>
        <w:pStyle w:val="Heading2"/>
        <w:keepNext/>
      </w:pPr>
      <w:r>
        <w:t>입력 처리</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2232"/>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영역</w:t>
            </w:r>
          </w:p>
        </w:tc>
        <w:tc>
          <w:tcPr>
            <w:tcW w:type="dxa" w:w="7416"/>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처리</w:t>
            </w:r>
          </w:p>
        </w:tc>
      </w:tr>
      <w:tr>
        <w:trPr>
          <w:cantSplit/>
        </w:trPr>
        <w:tc>
          <w:tcPr>
            <w:tcW w:type="dxa" w:w="2232"/>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메뉴 탐색</w:t>
            </w:r>
          </w:p>
        </w:tc>
        <w:tc>
          <w:tcPr>
            <w:tcW w:type="dxa" w:w="7416"/>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CommonUI Action Router와 CommonButtonBase 포커스</w:t>
            </w:r>
          </w:p>
        </w:tc>
      </w:tr>
      <w:tr>
        <w:trPr>
          <w:cantSplit/>
        </w:trPr>
        <w:tc>
          <w:tcPr>
            <w:tcW w:type="dxa" w:w="2232"/>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Back</w:t>
            </w:r>
          </w:p>
        </w:tc>
        <w:tc>
          <w:tcPr>
            <w:tcW w:type="dxa" w:w="7416"/>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각 ActivatableWidget의 Back Action, 최상위 메뉴에서는 종료 확인</w:t>
            </w:r>
          </w:p>
        </w:tc>
      </w:tr>
      <w:tr>
        <w:trPr>
          <w:cantSplit/>
        </w:trPr>
        <w:tc>
          <w:tcPr>
            <w:tcW w:type="dxa" w:w="2232"/>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3D 회전</w:t>
            </w:r>
          </w:p>
        </w:tc>
        <w:tc>
          <w:tcPr>
            <w:tcW w:type="dxa" w:w="7416"/>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IMC Hangar의 IA PreviewRotate를 PlayerController가 PreviewController에 전달</w:t>
            </w:r>
          </w:p>
        </w:tc>
      </w:tr>
      <w:tr>
        <w:trPr>
          <w:cantSplit/>
        </w:trPr>
        <w:tc>
          <w:tcPr>
            <w:tcW w:type="dxa" w:w="2232"/>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확대 축소</w:t>
            </w:r>
          </w:p>
        </w:tc>
        <w:tc>
          <w:tcPr>
            <w:tcW w:type="dxa" w:w="7416"/>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IA PreviewZoom 입력을 카메라 거리로 변환하고 최소와 최대 범위를 Clamp</w:t>
            </w:r>
          </w:p>
        </w:tc>
      </w:tr>
      <w:tr>
        <w:trPr>
          <w:cantSplit/>
        </w:trPr>
        <w:tc>
          <w:tcPr>
            <w:tcW w:type="dxa" w:w="2232"/>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입력 방식 표시</w:t>
            </w:r>
          </w:p>
        </w:tc>
        <w:tc>
          <w:tcPr>
            <w:tcW w:type="dxa" w:w="7416"/>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CommonInputSubsystem의 현재 입력 타입 변화에 따라 버튼 아이콘 갱신</w:t>
            </w:r>
          </w:p>
        </w:tc>
      </w:tr>
    </w:tbl>
    <w:p>
      <w:pPr>
        <w:spacing w:after="40"/>
      </w:pPr>
    </w:p>
    <w:p>
      <w:pPr>
        <w:pStyle w:val="Heading1"/>
        <w:keepNext/>
      </w:pPr>
      <w:r>
        <w:t>저장 시스템</w:t>
      </w:r>
    </w:p>
    <w:p>
      <w:pPr>
        <w:pStyle w:val="Code"/>
        <w:spacing w:after="0" w:line="252" w:lineRule="auto"/>
        <w:ind w:left="397" w:right="170"/>
      </w:pPr>
      <w:r>
        <w:rPr>
          <w:rFonts w:ascii="Noto Sans Mono CJK KR" w:hAnsi="Noto Sans Mono CJK KR" w:eastAsia="Noto Sans Mono CJK KR"/>
          <w:b w:val="0"/>
          <w:color w:val="1F2937"/>
          <w:sz w:val="17"/>
        </w:rPr>
        <w:t>UCLASS()</w:t>
      </w:r>
    </w:p>
    <w:p>
      <w:pPr>
        <w:pStyle w:val="Code"/>
        <w:spacing w:after="0" w:line="252" w:lineRule="auto"/>
        <w:ind w:left="397" w:right="170"/>
      </w:pPr>
      <w:r>
        <w:rPr>
          <w:rFonts w:ascii="Noto Sans Mono CJK KR" w:hAnsi="Noto Sans Mono CJK KR" w:eastAsia="Noto Sans Mono CJK KR"/>
          <w:b w:val="0"/>
          <w:color w:val="1F2937"/>
          <w:sz w:val="17"/>
        </w:rPr>
        <w:t>class UExitProfileSaveGame : public USaveGame</w:t>
      </w:r>
    </w:p>
    <w:p>
      <w:pPr>
        <w:pStyle w:val="Code"/>
        <w:spacing w:after="0" w:line="252" w:lineRule="auto"/>
        <w:ind w:left="397" w:right="170"/>
      </w:pPr>
      <w:r>
        <w:rPr>
          <w:rFonts w:ascii="Noto Sans Mono CJK KR" w:hAnsi="Noto Sans Mono CJK KR" w:eastAsia="Noto Sans Mono CJK KR"/>
          <w:b w:val="0"/>
          <w:color w:val="1F2937"/>
          <w:sz w:val="17"/>
        </w:rPr>
        <w:t>{</w:t>
      </w:r>
    </w:p>
    <w:p>
      <w:pPr>
        <w:pStyle w:val="Code"/>
        <w:spacing w:after="0" w:line="252" w:lineRule="auto"/>
        <w:ind w:left="397" w:right="170"/>
      </w:pPr>
      <w:r>
        <w:rPr>
          <w:rFonts w:ascii="Noto Sans Mono CJK KR" w:hAnsi="Noto Sans Mono CJK KR" w:eastAsia="Noto Sans Mono CJK KR"/>
          <w:b w:val="0"/>
          <w:color w:val="1F2937"/>
          <w:sz w:val="17"/>
        </w:rPr>
        <w:t xml:space="preserve">    GENERATED_BODY()</w:t>
      </w:r>
    </w:p>
    <w:p>
      <w:pPr>
        <w:pStyle w:val="Code"/>
        <w:spacing w:after="0" w:line="252" w:lineRule="auto"/>
        <w:ind w:left="397" w:right="170"/>
      </w:pPr>
      <w:r>
        <w:rPr>
          <w:rFonts w:ascii="Noto Sans Mono CJK KR" w:hAnsi="Noto Sans Mono CJK KR" w:eastAsia="Noto Sans Mono CJK KR"/>
          <w:b w:val="0"/>
          <w:color w:val="1F2937"/>
          <w:sz w:val="17"/>
        </w:rPr>
        <w:t>public:</w:t>
      </w:r>
    </w:p>
    <w:p>
      <w:pPr>
        <w:pStyle w:val="Code"/>
        <w:spacing w:after="0" w:line="252" w:lineRule="auto"/>
        <w:ind w:left="397" w:right="170"/>
      </w:pPr>
      <w:r>
        <w:rPr>
          <w:rFonts w:ascii="Noto Sans Mono CJK KR" w:hAnsi="Noto Sans Mono CJK KR" w:eastAsia="Noto Sans Mono CJK KR"/>
          <w:b w:val="0"/>
          <w:color w:val="1F2937"/>
          <w:sz w:val="17"/>
        </w:rPr>
        <w:t xml:space="preserve">    UPROPERTY(SaveGame) int32 SaveVersion = 1;</w:t>
      </w:r>
    </w:p>
    <w:p>
      <w:pPr>
        <w:pStyle w:val="Code"/>
        <w:spacing w:after="0" w:line="252" w:lineRule="auto"/>
        <w:ind w:left="397" w:right="170"/>
      </w:pPr>
      <w:r>
        <w:rPr>
          <w:rFonts w:ascii="Noto Sans Mono CJK KR" w:hAnsi="Noto Sans Mono CJK KR" w:eastAsia="Noto Sans Mono CJK KR"/>
          <w:b w:val="0"/>
          <w:color w:val="1F2937"/>
          <w:sz w:val="17"/>
        </w:rPr>
        <w:t xml:space="preserve">    UPROPERTY(SaveGame) FExitLoadoutNetData CurrentLoadout;</w:t>
      </w:r>
    </w:p>
    <w:p>
      <w:pPr>
        <w:pStyle w:val="Code"/>
        <w:spacing w:after="0" w:line="252" w:lineRule="auto"/>
        <w:ind w:left="397" w:right="170"/>
      </w:pPr>
      <w:r>
        <w:rPr>
          <w:rFonts w:ascii="Noto Sans Mono CJK KR" w:hAnsi="Noto Sans Mono CJK KR" w:eastAsia="Noto Sans Mono CJK KR"/>
          <w:b w:val="0"/>
          <w:color w:val="1F2937"/>
          <w:sz w:val="17"/>
        </w:rPr>
        <w:t xml:space="preserve">    UPROPERTY(SaveGame) TArray&lt;FExitNamedPreset&gt; Presets;</w:t>
      </w:r>
    </w:p>
    <w:p>
      <w:pPr>
        <w:pStyle w:val="Code"/>
        <w:spacing w:after="0" w:line="252" w:lineRule="auto"/>
        <w:ind w:left="397" w:right="170"/>
      </w:pPr>
      <w:r>
        <w:rPr>
          <w:rFonts w:ascii="Noto Sans Mono CJK KR" w:hAnsi="Noto Sans Mono CJK KR" w:eastAsia="Noto Sans Mono CJK KR"/>
          <w:b w:val="0"/>
          <w:color w:val="1F2937"/>
          <w:sz w:val="17"/>
        </w:rPr>
        <w:t xml:space="preserve">    UPROPERTY(SaveGame) TSet&lt;FName&gt; OwnedPartIds;</w:t>
      </w:r>
    </w:p>
    <w:p>
      <w:pPr>
        <w:pStyle w:val="Code"/>
        <w:spacing w:after="0" w:line="252" w:lineRule="auto"/>
        <w:ind w:left="397" w:right="170"/>
      </w:pPr>
      <w:r>
        <w:rPr>
          <w:rFonts w:ascii="Noto Sans Mono CJK KR" w:hAnsi="Noto Sans Mono CJK KR" w:eastAsia="Noto Sans Mono CJK KR"/>
          <w:b w:val="0"/>
          <w:color w:val="1F2937"/>
          <w:sz w:val="17"/>
        </w:rPr>
        <w:t xml:space="preserve">    UPROPERTY(SaveGame) FExitUserSettings UserSettings;</w:t>
      </w:r>
    </w:p>
    <w:p>
      <w:pPr>
        <w:pStyle w:val="Code"/>
        <w:spacing w:after="0" w:line="252" w:lineRule="auto"/>
        <w:ind w:left="397" w:right="170"/>
      </w:pPr>
      <w:r>
        <w:rPr>
          <w:rFonts w:ascii="Noto Sans Mono CJK KR" w:hAnsi="Noto Sans Mono CJK KR" w:eastAsia="Noto Sans Mono CJK KR"/>
          <w:b w:val="0"/>
          <w:color w:val="1F2937"/>
          <w:sz w:val="17"/>
        </w:rPr>
        <w:t>};</w:t>
      </w:r>
    </w:p>
    <w:p>
      <w:pPr>
        <w:spacing w:after="60"/>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2088"/>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항목</w:t>
            </w:r>
          </w:p>
        </w:tc>
        <w:tc>
          <w:tcPr>
            <w:tcW w:type="dxa" w:w="7560"/>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사양</w:t>
            </w:r>
          </w:p>
        </w:tc>
      </w:tr>
      <w:tr>
        <w:trPr>
          <w:cantSplit/>
        </w:trPr>
        <w:tc>
          <w:tcPr>
            <w:tcW w:type="dxa" w:w="2088"/>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슬롯 이름</w:t>
            </w:r>
          </w:p>
        </w:tc>
        <w:tc>
          <w:tcPr>
            <w:tcW w:type="dxa" w:w="7560"/>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ExitProfile_0</w:t>
            </w:r>
          </w:p>
        </w:tc>
      </w:tr>
      <w:tr>
        <w:trPr>
          <w:cantSplit/>
        </w:trPr>
        <w:tc>
          <w:tcPr>
            <w:tcW w:type="dxa" w:w="2088"/>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프리셋 수</w:t>
            </w:r>
          </w:p>
        </w:tc>
        <w:tc>
          <w:tcPr>
            <w:tcW w:type="dxa" w:w="7560"/>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3개</w:t>
            </w:r>
          </w:p>
        </w:tc>
      </w:tr>
      <w:tr>
        <w:trPr>
          <w:cantSplit/>
        </w:trPr>
        <w:tc>
          <w:tcPr>
            <w:tcW w:type="dxa" w:w="2088"/>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저장 시점</w:t>
            </w:r>
          </w:p>
        </w:tc>
        <w:tc>
          <w:tcPr>
            <w:tcW w:type="dxa" w:w="7560"/>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장비 Confirm, 프리셋 Save, 설정 Apply</w:t>
            </w:r>
          </w:p>
        </w:tc>
      </w:tr>
      <w:tr>
        <w:trPr>
          <w:cantSplit/>
        </w:trPr>
        <w:tc>
          <w:tcPr>
            <w:tcW w:type="dxa" w:w="2088"/>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저장 방식</w:t>
            </w:r>
          </w:p>
        </w:tc>
        <w:tc>
          <w:tcPr>
            <w:tcW w:type="dxa" w:w="7560"/>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AsyncSaveGameToSlot, 진행 중 요청은 Dirty Flag로 병합</w:t>
            </w:r>
          </w:p>
        </w:tc>
      </w:tr>
      <w:tr>
        <w:trPr>
          <w:cantSplit/>
        </w:trPr>
        <w:tc>
          <w:tcPr>
            <w:tcW w:type="dxa" w:w="2088"/>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초기 상태</w:t>
            </w:r>
          </w:p>
        </w:tc>
        <w:tc>
          <w:tcPr>
            <w:tcW w:type="dxa" w:w="7560"/>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파일이 없으면 기본 Loadout과 기본 보유 파츠 생성</w:t>
            </w:r>
          </w:p>
        </w:tc>
      </w:tr>
      <w:tr>
        <w:trPr>
          <w:cantSplit/>
        </w:trPr>
        <w:tc>
          <w:tcPr>
            <w:tcW w:type="dxa" w:w="2088"/>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버전</w:t>
            </w:r>
          </w:p>
        </w:tc>
        <w:tc>
          <w:tcPr>
            <w:tcW w:type="dxa" w:w="7560"/>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SaveVersion으로 순차 마이그레이션 후 다시 저장</w:t>
            </w:r>
          </w:p>
        </w:tc>
      </w:tr>
      <w:tr>
        <w:trPr>
          <w:cantSplit/>
        </w:trPr>
        <w:tc>
          <w:tcPr>
            <w:tcW w:type="dxa" w:w="2088"/>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복구</w:t>
            </w:r>
          </w:p>
        </w:tc>
        <w:tc>
          <w:tcPr>
            <w:tcW w:type="dxa" w:w="7560"/>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로드 실패 시 원본 슬롯을 보존하고 기본 프로필로 실행, 오류 로그 기록</w:t>
            </w:r>
          </w:p>
        </w:tc>
      </w:tr>
    </w:tbl>
    <w:p>
      <w:pPr>
        <w:spacing w:after="40"/>
      </w:pPr>
    </w:p>
    <w:p>
      <w:pPr>
        <w:spacing w:after="140" w:line="312" w:lineRule="auto"/>
      </w:pPr>
      <w:r>
        <w:rPr>
          <w:rFonts w:ascii="Noto Sans CJK KR" w:hAnsi="Noto Sans CJK KR" w:eastAsia="Noto Sans CJK KR"/>
          <w:color w:val="000000"/>
          <w:sz w:val="21"/>
        </w:rPr>
        <w:t>SaveGame은 로컬 포트폴리오 데이터이며 온라인 권한의 근거로 사용하지 않는다. 서버는 받은 Loadout을 자신의 파츠 카탈로그로 검증한다. 상용 환경이라면 보유 파츠와 계정 프리셋은 서버 데이터로 대체해야 한다.</w:t>
      </w:r>
    </w:p>
    <w:p>
      <w:pPr>
        <w:pStyle w:val="Heading1"/>
        <w:keepNext/>
      </w:pPr>
      <w:r>
        <w:t>매치메이킹과 세션</w:t>
      </w:r>
    </w:p>
    <w:p>
      <w:pPr>
        <w:pStyle w:val="Heading2"/>
        <w:keepNext/>
      </w:pPr>
      <w:r>
        <w:t>서비스 계약</w:t>
      </w:r>
    </w:p>
    <w:p>
      <w:pPr>
        <w:pStyle w:val="Code"/>
        <w:spacing w:after="0" w:line="252" w:lineRule="auto"/>
        <w:ind w:left="397" w:right="170"/>
      </w:pPr>
      <w:r>
        <w:rPr>
          <w:rFonts w:ascii="Noto Sans Mono CJK KR" w:hAnsi="Noto Sans Mono CJK KR" w:eastAsia="Noto Sans Mono CJK KR"/>
          <w:b w:val="0"/>
          <w:color w:val="1F2937"/>
          <w:sz w:val="17"/>
        </w:rPr>
        <w:t>enum class EExitMatchmakingState : uint8</w:t>
      </w:r>
    </w:p>
    <w:p>
      <w:pPr>
        <w:pStyle w:val="Code"/>
        <w:spacing w:after="0" w:line="252" w:lineRule="auto"/>
        <w:ind w:left="397" w:right="170"/>
      </w:pPr>
      <w:r>
        <w:rPr>
          <w:rFonts w:ascii="Noto Sans Mono CJK KR" w:hAnsi="Noto Sans Mono CJK KR" w:eastAsia="Noto Sans Mono CJK KR"/>
          <w:b w:val="0"/>
          <w:color w:val="1F2937"/>
          <w:sz w:val="17"/>
        </w:rPr>
        <w:t>{</w:t>
      </w:r>
    </w:p>
    <w:p>
      <w:pPr>
        <w:pStyle w:val="Code"/>
        <w:spacing w:after="0" w:line="252" w:lineRule="auto"/>
        <w:ind w:left="397" w:right="170"/>
      </w:pPr>
      <w:r>
        <w:rPr>
          <w:rFonts w:ascii="Noto Sans Mono CJK KR" w:hAnsi="Noto Sans Mono CJK KR" w:eastAsia="Noto Sans Mono CJK KR"/>
          <w:b w:val="0"/>
          <w:color w:val="1F2937"/>
          <w:sz w:val="17"/>
        </w:rPr>
        <w:t xml:space="preserve">    Idle, Searching, Connecting, Connected, Cancelling, Failed</w:t>
      </w:r>
    </w:p>
    <w:p>
      <w:pPr>
        <w:pStyle w:val="Code"/>
        <w:spacing w:after="0" w:line="252" w:lineRule="auto"/>
        <w:ind w:left="397" w:right="170"/>
      </w:pPr>
      <w:r>
        <w:rPr>
          <w:rFonts w:ascii="Noto Sans Mono CJK KR" w:hAnsi="Noto Sans Mono CJK KR" w:eastAsia="Noto Sans Mono CJK KR"/>
          <w:b w:val="0"/>
          <w:color w:val="1F2937"/>
          <w:sz w:val="17"/>
        </w:rPr>
        <w:t>};</w:t>
      </w:r>
    </w:p>
    <w:p>
      <w:pPr>
        <w:pStyle w:val="Code"/>
        <w:spacing w:after="0" w:line="252" w:lineRule="auto"/>
        <w:ind w:left="397" w:right="170"/>
      </w:pPr>
      <w:r>
        <w:rPr>
          <w:rFonts w:ascii="Noto Sans Mono CJK KR" w:hAnsi="Noto Sans Mono CJK KR" w:eastAsia="Noto Sans Mono CJK KR"/>
          <w:b w:val="0"/>
          <w:color w:val="1F2937"/>
          <w:sz w:val="17"/>
        </w:rPr>
      </w:r>
    </w:p>
    <w:p>
      <w:pPr>
        <w:pStyle w:val="Code"/>
        <w:spacing w:after="0" w:line="252" w:lineRule="auto"/>
        <w:ind w:left="397" w:right="170"/>
      </w:pPr>
      <w:r>
        <w:rPr>
          <w:rFonts w:ascii="Noto Sans Mono CJK KR" w:hAnsi="Noto Sans Mono CJK KR" w:eastAsia="Noto Sans Mono CJK KR"/>
          <w:b w:val="0"/>
          <w:color w:val="1F2937"/>
          <w:sz w:val="17"/>
        </w:rPr>
        <w:t>class IExitSessionProvider</w:t>
      </w:r>
    </w:p>
    <w:p>
      <w:pPr>
        <w:pStyle w:val="Code"/>
        <w:spacing w:after="0" w:line="252" w:lineRule="auto"/>
        <w:ind w:left="397" w:right="170"/>
      </w:pPr>
      <w:r>
        <w:rPr>
          <w:rFonts w:ascii="Noto Sans Mono CJK KR" w:hAnsi="Noto Sans Mono CJK KR" w:eastAsia="Noto Sans Mono CJK KR"/>
          <w:b w:val="0"/>
          <w:color w:val="1F2937"/>
          <w:sz w:val="17"/>
        </w:rPr>
        <w:t>{</w:t>
      </w:r>
    </w:p>
    <w:p>
      <w:pPr>
        <w:pStyle w:val="Code"/>
        <w:spacing w:after="0" w:line="252" w:lineRule="auto"/>
        <w:ind w:left="397" w:right="170"/>
      </w:pPr>
      <w:r>
        <w:rPr>
          <w:rFonts w:ascii="Noto Sans Mono CJK KR" w:hAnsi="Noto Sans Mono CJK KR" w:eastAsia="Noto Sans Mono CJK KR"/>
          <w:b w:val="0"/>
          <w:color w:val="1F2937"/>
          <w:sz w:val="17"/>
        </w:rPr>
        <w:t>public:</w:t>
      </w:r>
    </w:p>
    <w:p>
      <w:pPr>
        <w:pStyle w:val="Code"/>
        <w:spacing w:after="0" w:line="252" w:lineRule="auto"/>
        <w:ind w:left="397" w:right="170"/>
      </w:pPr>
      <w:r>
        <w:rPr>
          <w:rFonts w:ascii="Noto Sans Mono CJK KR" w:hAnsi="Noto Sans Mono CJK KR" w:eastAsia="Noto Sans Mono CJK KR"/>
          <w:b w:val="0"/>
          <w:color w:val="1F2937"/>
          <w:sz w:val="17"/>
        </w:rPr>
        <w:t xml:space="preserve">    virtual ~IExitSessionProvider() = default;</w:t>
      </w:r>
    </w:p>
    <w:p>
      <w:pPr>
        <w:pStyle w:val="Code"/>
        <w:spacing w:after="0" w:line="252" w:lineRule="auto"/>
        <w:ind w:left="397" w:right="170"/>
      </w:pPr>
      <w:r>
        <w:rPr>
          <w:rFonts w:ascii="Noto Sans Mono CJK KR" w:hAnsi="Noto Sans Mono CJK KR" w:eastAsia="Noto Sans Mono CJK KR"/>
          <w:b w:val="0"/>
          <w:color w:val="1F2937"/>
          <w:sz w:val="17"/>
        </w:rPr>
        <w:t xml:space="preserve">    virtual void Host(const FExitSessionRequest&amp; Request) = 0;</w:t>
      </w:r>
    </w:p>
    <w:p>
      <w:pPr>
        <w:pStyle w:val="Code"/>
        <w:spacing w:after="0" w:line="252" w:lineRule="auto"/>
        <w:ind w:left="397" w:right="170"/>
      </w:pPr>
      <w:r>
        <w:rPr>
          <w:rFonts w:ascii="Noto Sans Mono CJK KR" w:hAnsi="Noto Sans Mono CJK KR" w:eastAsia="Noto Sans Mono CJK KR"/>
          <w:b w:val="0"/>
          <w:color w:val="1F2937"/>
          <w:sz w:val="17"/>
        </w:rPr>
        <w:t xml:space="preserve">    virtual void FindAndJoin(const FExitSessionRequest&amp; Request) = 0;</w:t>
      </w:r>
    </w:p>
    <w:p>
      <w:pPr>
        <w:pStyle w:val="Code"/>
        <w:spacing w:after="0" w:line="252" w:lineRule="auto"/>
        <w:ind w:left="397" w:right="170"/>
      </w:pPr>
      <w:r>
        <w:rPr>
          <w:rFonts w:ascii="Noto Sans Mono CJK KR" w:hAnsi="Noto Sans Mono CJK KR" w:eastAsia="Noto Sans Mono CJK KR"/>
          <w:b w:val="0"/>
          <w:color w:val="1F2937"/>
          <w:sz w:val="17"/>
        </w:rPr>
        <w:t xml:space="preserve">    virtual void Cancel() = 0;</w:t>
      </w:r>
    </w:p>
    <w:p>
      <w:pPr>
        <w:pStyle w:val="Code"/>
        <w:spacing w:after="0" w:line="252" w:lineRule="auto"/>
        <w:ind w:left="397" w:right="170"/>
      </w:pPr>
      <w:r>
        <w:rPr>
          <w:rFonts w:ascii="Noto Sans Mono CJK KR" w:hAnsi="Noto Sans Mono CJK KR" w:eastAsia="Noto Sans Mono CJK KR"/>
          <w:b w:val="0"/>
          <w:color w:val="1F2937"/>
          <w:sz w:val="17"/>
        </w:rPr>
        <w:t xml:space="preserve">    virtual void Leave() = 0;</w:t>
      </w:r>
    </w:p>
    <w:p>
      <w:pPr>
        <w:pStyle w:val="Code"/>
        <w:spacing w:after="0" w:line="252" w:lineRule="auto"/>
        <w:ind w:left="397" w:right="170"/>
      </w:pPr>
      <w:r>
        <w:rPr>
          <w:rFonts w:ascii="Noto Sans Mono CJK KR" w:hAnsi="Noto Sans Mono CJK KR" w:eastAsia="Noto Sans Mono CJK KR"/>
          <w:b w:val="0"/>
          <w:color w:val="1F2937"/>
          <w:sz w:val="17"/>
        </w:rPr>
        <w:t>};</w:t>
      </w:r>
    </w:p>
    <w:p>
      <w:pPr>
        <w:spacing w:after="60"/>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2664"/>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구현</w:t>
            </w:r>
          </w:p>
        </w:tc>
        <w:tc>
          <w:tcPr>
            <w:tcW w:type="dxa" w:w="2160"/>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용도</w:t>
            </w:r>
          </w:p>
        </w:tc>
        <w:tc>
          <w:tcPr>
            <w:tcW w:type="dxa" w:w="4824"/>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행동</w:t>
            </w:r>
          </w:p>
        </w:tc>
      </w:tr>
      <w:tr>
        <w:trPr>
          <w:cantSplit/>
        </w:trPr>
        <w:tc>
          <w:tcPr>
            <w:tcW w:type="dxa" w:w="2664"/>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FOnlineSessionProvider</w:t>
            </w:r>
          </w:p>
        </w:tc>
        <w:tc>
          <w:tcPr>
            <w:tcW w:type="dxa" w:w="2160"/>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네트워크 검증</w:t>
            </w:r>
          </w:p>
        </w:tc>
        <w:tc>
          <w:tcPr>
            <w:tcW w:type="dxa" w:w="4824"/>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OSS Null의 CreateSession, FindSessions, JoinSession, DestroySession 호출</w:t>
            </w:r>
          </w:p>
        </w:tc>
      </w:tr>
      <w:tr>
        <w:trPr>
          <w:cantSplit/>
        </w:trPr>
        <w:tc>
          <w:tcPr>
            <w:tcW w:type="dxa" w:w="2664"/>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FFakeSessionProvider</w:t>
            </w:r>
          </w:p>
        </w:tc>
        <w:tc>
          <w:tcPr>
            <w:tcW w:type="dxa" w:w="2160"/>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싱글 시연</w:t>
            </w:r>
          </w:p>
        </w:tc>
        <w:tc>
          <w:tcPr>
            <w:tcW w:type="dxa" w:w="4824"/>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타이머 후 L Lobby를 로컬로 열고 가상 프리셋 두 개 제공</w:t>
            </w:r>
          </w:p>
        </w:tc>
      </w:tr>
    </w:tbl>
    <w:p>
      <w:pPr>
        <w:spacing w:after="40"/>
      </w:pPr>
    </w:p>
    <w:p>
      <w:pPr>
        <w:spacing w:after="140" w:line="312" w:lineRule="auto"/>
      </w:pPr>
      <w:r>
        <w:rPr>
          <w:rFonts w:ascii="Noto Sans CJK KR" w:hAnsi="Noto Sans CJK KR" w:eastAsia="Noto Sans CJK KR"/>
          <w:color w:val="000000"/>
          <w:sz w:val="21"/>
        </w:rPr>
        <w:t>UMatchmakingSubsystem은 검색 요청마다 RequestId를 발급한다. 늦게 도착한 콜백의 RequestId가 현재 요청과 다르면 결과를 무시한다. Cancel 후 FindSessions 콜백이 도착해도 JoinSession을 호출하지 않는다.</w:t>
      </w:r>
    </w:p>
    <w:p>
      <w:pPr>
        <w:pStyle w:val="Heading2"/>
        <w:keepNext/>
      </w:pPr>
      <w:r>
        <w:t>세션 흐름</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1007"/>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순서</w:t>
            </w:r>
          </w:p>
        </w:tc>
        <w:tc>
          <w:tcPr>
            <w:tcW w:type="dxa" w:w="1584"/>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주체</w:t>
            </w:r>
          </w:p>
        </w:tc>
        <w:tc>
          <w:tcPr>
            <w:tcW w:type="dxa" w:w="7056"/>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처리</w:t>
            </w:r>
          </w:p>
        </w:tc>
      </w:tr>
      <w:tr>
        <w:trPr>
          <w:cantSplit/>
        </w:trPr>
        <w:tc>
          <w:tcPr>
            <w:tcW w:type="dxa" w:w="1007"/>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1</w:t>
            </w:r>
          </w:p>
        </w:tc>
        <w:tc>
          <w:tcPr>
            <w:tcW w:type="dxa" w:w="1584"/>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Host</w:t>
            </w:r>
          </w:p>
        </w:tc>
        <w:tc>
          <w:tcPr>
            <w:tcW w:type="dxa" w:w="7056"/>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세션 생성 성공 후 L Lobby를 listen 옵션으로 연다</w:t>
            </w:r>
          </w:p>
        </w:tc>
      </w:tr>
      <w:tr>
        <w:trPr>
          <w:cantSplit/>
        </w:trPr>
        <w:tc>
          <w:tcPr>
            <w:tcW w:type="dxa" w:w="1007"/>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2</w:t>
            </w:r>
          </w:p>
        </w:tc>
        <w:tc>
          <w:tcPr>
            <w:tcW w:type="dxa" w:w="1584"/>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Client</w:t>
            </w:r>
          </w:p>
        </w:tc>
        <w:tc>
          <w:tcPr>
            <w:tcW w:type="dxa" w:w="7056"/>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동일 Build ID와 3인 이하 세션을 검색한다</w:t>
            </w:r>
          </w:p>
        </w:tc>
      </w:tr>
      <w:tr>
        <w:trPr>
          <w:cantSplit/>
        </w:trPr>
        <w:tc>
          <w:tcPr>
            <w:tcW w:type="dxa" w:w="1007"/>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3</w:t>
            </w:r>
          </w:p>
        </w:tc>
        <w:tc>
          <w:tcPr>
            <w:tcW w:type="dxa" w:w="1584"/>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Client</w:t>
            </w:r>
          </w:p>
        </w:tc>
        <w:tc>
          <w:tcPr>
            <w:tcW w:type="dxa" w:w="7056"/>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검색 결과를 선택하고 JoinSession을 호출한다</w:t>
            </w:r>
          </w:p>
        </w:tc>
      </w:tr>
      <w:tr>
        <w:trPr>
          <w:cantSplit/>
        </w:trPr>
        <w:tc>
          <w:tcPr>
            <w:tcW w:type="dxa" w:w="1007"/>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4</w:t>
            </w:r>
          </w:p>
        </w:tc>
        <w:tc>
          <w:tcPr>
            <w:tcW w:type="dxa" w:w="1584"/>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Client</w:t>
            </w:r>
          </w:p>
        </w:tc>
        <w:tc>
          <w:tcPr>
            <w:tcW w:type="dxa" w:w="7056"/>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Resolved Connect String으로 ClientTravel한다</w:t>
            </w:r>
          </w:p>
        </w:tc>
      </w:tr>
      <w:tr>
        <w:trPr>
          <w:cantSplit/>
        </w:trPr>
        <w:tc>
          <w:tcPr>
            <w:tcW w:type="dxa" w:w="1007"/>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5</w:t>
            </w:r>
          </w:p>
        </w:tc>
        <w:tc>
          <w:tcPr>
            <w:tcW w:type="dxa" w:w="1584"/>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Server</w:t>
            </w:r>
          </w:p>
        </w:tc>
        <w:tc>
          <w:tcPr>
            <w:tcW w:type="dxa" w:w="7056"/>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PostLogin에서 슬롯을 배정하고 PlayerState를 초기화한다</w:t>
            </w:r>
          </w:p>
        </w:tc>
      </w:tr>
      <w:tr>
        <w:trPr>
          <w:cantSplit/>
        </w:trPr>
        <w:tc>
          <w:tcPr>
            <w:tcW w:type="dxa" w:w="1007"/>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6</w:t>
            </w:r>
          </w:p>
        </w:tc>
        <w:tc>
          <w:tcPr>
            <w:tcW w:type="dxa" w:w="1584"/>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All</w:t>
            </w:r>
          </w:p>
        </w:tc>
        <w:tc>
          <w:tcPr>
            <w:tcW w:type="dxa" w:w="7056"/>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PlayerArray와 Pawn을 기준으로 로비 화면을 채운다</w:t>
            </w:r>
          </w:p>
        </w:tc>
      </w:tr>
      <w:tr>
        <w:trPr>
          <w:cantSplit/>
        </w:trPr>
        <w:tc>
          <w:tcPr>
            <w:tcW w:type="dxa" w:w="1007"/>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7</w:t>
            </w:r>
          </w:p>
        </w:tc>
        <w:tc>
          <w:tcPr>
            <w:tcW w:type="dxa" w:w="1584"/>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Leave</w:t>
            </w:r>
          </w:p>
        </w:tc>
        <w:tc>
          <w:tcPr>
            <w:tcW w:type="dxa" w:w="7056"/>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세션을 Destroy하고 L Frontend로 복귀한다</w:t>
            </w:r>
          </w:p>
        </w:tc>
      </w:tr>
    </w:tbl>
    <w:p>
      <w:pPr>
        <w:spacing w:after="40"/>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2088"/>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실패</w:t>
            </w:r>
          </w:p>
        </w:tc>
        <w:tc>
          <w:tcPr>
            <w:tcW w:type="dxa" w:w="3096"/>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사용자 처리</w:t>
            </w:r>
          </w:p>
        </w:tc>
        <w:tc>
          <w:tcPr>
            <w:tcW w:type="dxa" w:w="4464"/>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내부 처리</w:t>
            </w:r>
          </w:p>
        </w:tc>
      </w:tr>
      <w:tr>
        <w:trPr>
          <w:cantSplit/>
        </w:trPr>
        <w:tc>
          <w:tcPr>
            <w:tcW w:type="dxa" w:w="2088"/>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검색 결과 없음</w:t>
            </w:r>
          </w:p>
        </w:tc>
        <w:tc>
          <w:tcPr>
            <w:tcW w:type="dxa" w:w="3096"/>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재시도와 싱글 데모 선택</w:t>
            </w:r>
          </w:p>
        </w:tc>
        <w:tc>
          <w:tcPr>
            <w:tcW w:type="dxa" w:w="4464"/>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Failed 상태와 오류 코드 NoSession</w:t>
            </w:r>
          </w:p>
        </w:tc>
      </w:tr>
      <w:tr>
        <w:trPr>
          <w:cantSplit/>
        </w:trPr>
        <w:tc>
          <w:tcPr>
            <w:tcW w:type="dxa" w:w="2088"/>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세션 가득 참</w:t>
            </w:r>
          </w:p>
        </w:tc>
        <w:tc>
          <w:tcPr>
            <w:tcW w:type="dxa" w:w="3096"/>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다른 세션 검색</w:t>
            </w:r>
          </w:p>
        </w:tc>
        <w:tc>
          <w:tcPr>
            <w:tcW w:type="dxa" w:w="4464"/>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Join 실패 결과 폐기</w:t>
            </w:r>
          </w:p>
        </w:tc>
      </w:tr>
      <w:tr>
        <w:trPr>
          <w:cantSplit/>
        </w:trPr>
        <w:tc>
          <w:tcPr>
            <w:tcW w:type="dxa" w:w="2088"/>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버전 불일치</w:t>
            </w:r>
          </w:p>
        </w:tc>
        <w:tc>
          <w:tcPr>
            <w:tcW w:type="dxa" w:w="3096"/>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빌드 버전 안내</w:t>
            </w:r>
          </w:p>
        </w:tc>
        <w:tc>
          <w:tcPr>
            <w:tcW w:type="dxa" w:w="4464"/>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BuildUniqueId 필터</w:t>
            </w:r>
          </w:p>
        </w:tc>
      </w:tr>
      <w:tr>
        <w:trPr>
          <w:cantSplit/>
        </w:trPr>
        <w:tc>
          <w:tcPr>
            <w:tcW w:type="dxa" w:w="2088"/>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호스트 이탈</w:t>
            </w:r>
          </w:p>
        </w:tc>
        <w:tc>
          <w:tcPr>
            <w:tcW w:type="dxa" w:w="3096"/>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연결 종료 팝업 후 메인 복귀</w:t>
            </w:r>
          </w:p>
        </w:tc>
        <w:tc>
          <w:tcPr>
            <w:tcW w:type="dxa" w:w="4464"/>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세션 파괴와 화면 스택 정리</w:t>
            </w:r>
          </w:p>
        </w:tc>
      </w:tr>
      <w:tr>
        <w:trPr>
          <w:cantSplit/>
        </w:trPr>
        <w:tc>
          <w:tcPr>
            <w:tcW w:type="dxa" w:w="2088"/>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취소 경합</w:t>
            </w:r>
          </w:p>
        </w:tc>
        <w:tc>
          <w:tcPr>
            <w:tcW w:type="dxa" w:w="3096"/>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검색 취소 상태 유지</w:t>
            </w:r>
          </w:p>
        </w:tc>
        <w:tc>
          <w:tcPr>
            <w:tcW w:type="dxa" w:w="4464"/>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RequestId로 늦은 콜백 무시</w:t>
            </w:r>
          </w:p>
        </w:tc>
      </w:tr>
    </w:tbl>
    <w:p>
      <w:pPr>
        <w:spacing w:after="40"/>
      </w:pPr>
    </w:p>
    <w:p>
      <w:pPr>
        <w:pStyle w:val="Heading1"/>
        <w:keepNext/>
      </w:pPr>
      <w:r>
        <w:t>로비 스폰 시스템</w:t>
      </w:r>
    </w:p>
    <w:p>
      <w:pPr>
        <w:pStyle w:val="Heading2"/>
        <w:keepNext/>
      </w:pPr>
      <w:r>
        <w:t>슬롯 배정</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1872"/>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이벤트</w:t>
            </w:r>
          </w:p>
        </w:tc>
        <w:tc>
          <w:tcPr>
            <w:tcW w:type="dxa" w:w="4464"/>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GameMode 처리</w:t>
            </w:r>
          </w:p>
        </w:tc>
        <w:tc>
          <w:tcPr>
            <w:tcW w:type="dxa" w:w="3311"/>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복제 결과</w:t>
            </w:r>
          </w:p>
        </w:tc>
      </w:tr>
      <w:tr>
        <w:trPr>
          <w:cantSplit/>
        </w:trPr>
        <w:tc>
          <w:tcPr>
            <w:tcW w:type="dxa" w:w="1872"/>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PostLogin</w:t>
            </w:r>
          </w:p>
        </w:tc>
        <w:tc>
          <w:tcPr>
            <w:tcW w:type="dxa" w:w="4464"/>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0부터 2까지 비어 있는 최소 LobbySlotIndex 배정</w:t>
            </w:r>
          </w:p>
        </w:tc>
        <w:tc>
          <w:tcPr>
            <w:tcW w:type="dxa" w:w="3311"/>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PlayerState LobbySlotIndex 갱신</w:t>
            </w:r>
          </w:p>
        </w:tc>
      </w:tr>
      <w:tr>
        <w:trPr>
          <w:cantSplit/>
        </w:trPr>
        <w:tc>
          <w:tcPr>
            <w:tcW w:type="dxa" w:w="1872"/>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RestartPlayer</w:t>
            </w:r>
          </w:p>
        </w:tc>
        <w:tc>
          <w:tcPr>
            <w:tcW w:type="dxa" w:w="4464"/>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LobbySlot 태그가 일치하는 PlayerStart 선택</w:t>
            </w:r>
          </w:p>
        </w:tc>
        <w:tc>
          <w:tcPr>
            <w:tcW w:type="dxa" w:w="3311"/>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LobbyPawn 생성과 소유권 설정</w:t>
            </w:r>
          </w:p>
        </w:tc>
      </w:tr>
      <w:tr>
        <w:trPr>
          <w:cantSplit/>
        </w:trPr>
        <w:tc>
          <w:tcPr>
            <w:tcW w:type="dxa" w:w="1872"/>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Pawn 초기화</w:t>
            </w:r>
          </w:p>
        </w:tc>
        <w:tc>
          <w:tcPr>
            <w:tcW w:type="dxa" w:w="4464"/>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서버가 PlayerState 연결 확인</w:t>
            </w:r>
          </w:p>
        </w:tc>
        <w:tc>
          <w:tcPr>
            <w:tcW w:type="dxa" w:w="3311"/>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각 클라이언트가 OnRep PlayerState에서 외형 이벤트 구독</w:t>
            </w:r>
          </w:p>
        </w:tc>
      </w:tr>
      <w:tr>
        <w:trPr>
          <w:cantSplit/>
        </w:trPr>
        <w:tc>
          <w:tcPr>
            <w:tcW w:type="dxa" w:w="1872"/>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Logout</w:t>
            </w:r>
          </w:p>
        </w:tc>
        <w:tc>
          <w:tcPr>
            <w:tcW w:type="dxa" w:w="4464"/>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슬롯 반환, Countdown 취소, 인원 단계 재평가</w:t>
            </w:r>
          </w:p>
        </w:tc>
        <w:tc>
          <w:tcPr>
            <w:tcW w:type="dxa" w:w="3311"/>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GameState가 WaitingForPlayers로 변경</w:t>
            </w:r>
          </w:p>
        </w:tc>
      </w:tr>
    </w:tbl>
    <w:p>
      <w:pPr>
        <w:spacing w:after="40"/>
      </w:pPr>
    </w:p>
    <w:p>
      <w:pPr>
        <w:spacing w:after="140" w:line="312" w:lineRule="auto"/>
      </w:pPr>
      <w:r>
        <w:rPr>
          <w:rFonts w:ascii="Noto Sans CJK KR" w:hAnsi="Noto Sans CJK KR" w:eastAsia="Noto Sans CJK KR"/>
          <w:color w:val="000000"/>
          <w:sz w:val="21"/>
        </w:rPr>
        <w:t>L Lobby에는 LobbySlot 0부터 LobbySlot 2 태그의 PlayerStart 세 개와 고정 LobbyCamera 한 개를 둔다. 각 플레이어는 자신의 LobbyPawn을 소유하지만 이동하지 않는다. PlayerController는 로비 진입 후 카메라를 LobbyCamera로 전환하며 UMG가 그 위에 표시된다.</w:t>
      </w:r>
    </w:p>
    <w:p>
      <w:pPr>
        <w:pStyle w:val="Heading2"/>
        <w:keepNext/>
      </w:pPr>
      <w:r>
        <w:t>외형 초기화 순서</w:t>
      </w:r>
    </w:p>
    <w:p>
      <w:pPr>
        <w:spacing w:after="80" w:line="288" w:lineRule="auto"/>
        <w:ind w:left="425" w:hanging="425"/>
      </w:pPr>
      <w:r>
        <w:rPr>
          <w:rFonts w:ascii="Noto Sans CJK KR" w:hAnsi="Noto Sans CJK KR" w:eastAsia="Noto Sans CJK KR"/>
          <w:color w:val="000000"/>
          <w:sz w:val="21"/>
        </w:rPr>
        <w:t>1.</w:t>
      </w:r>
      <w:r>
        <w:rPr>
          <w:rFonts w:ascii="Noto Sans CJK KR" w:hAnsi="Noto Sans CJK KR" w:eastAsia="Noto Sans CJK KR"/>
          <w:color w:val="000000"/>
          <w:sz w:val="21"/>
        </w:rPr>
        <w:t xml:space="preserve">  LobbyPawn BeginPlay에서 PlayerState 바인딩을 시도한다</w:t>
      </w:r>
    </w:p>
    <w:p>
      <w:pPr>
        <w:spacing w:after="80" w:line="288" w:lineRule="auto"/>
        <w:ind w:left="425" w:hanging="425"/>
      </w:pPr>
      <w:r>
        <w:rPr>
          <w:rFonts w:ascii="Noto Sans CJK KR" w:hAnsi="Noto Sans CJK KR" w:eastAsia="Noto Sans CJK KR"/>
          <w:color w:val="000000"/>
          <w:sz w:val="21"/>
        </w:rPr>
        <w:t>2.</w:t>
      </w:r>
      <w:r>
        <w:rPr>
          <w:rFonts w:ascii="Noto Sans CJK KR" w:hAnsi="Noto Sans CJK KR" w:eastAsia="Noto Sans CJK KR"/>
          <w:color w:val="000000"/>
          <w:sz w:val="21"/>
        </w:rPr>
        <w:t xml:space="preserve">  PlayerState가 아직 없으면 OnRep PlayerState에서 다시 시도한다</w:t>
      </w:r>
    </w:p>
    <w:p>
      <w:pPr>
        <w:spacing w:after="80" w:line="288" w:lineRule="auto"/>
        <w:ind w:left="425" w:hanging="425"/>
      </w:pPr>
      <w:r>
        <w:rPr>
          <w:rFonts w:ascii="Noto Sans CJK KR" w:hAnsi="Noto Sans CJK KR" w:eastAsia="Noto Sans CJK KR"/>
          <w:color w:val="000000"/>
          <w:sz w:val="21"/>
        </w:rPr>
        <w:t>3.</w:t>
      </w:r>
      <w:r>
        <w:rPr>
          <w:rFonts w:ascii="Noto Sans CJK KR" w:hAnsi="Noto Sans CJK KR" w:eastAsia="Noto Sans CJK KR"/>
          <w:color w:val="000000"/>
          <w:sz w:val="21"/>
        </w:rPr>
        <w:t xml:space="preserve">  PlayerState의 OnLoadoutChanged Delegate에 구독한다</w:t>
      </w:r>
    </w:p>
    <w:p>
      <w:pPr>
        <w:spacing w:after="80" w:line="288" w:lineRule="auto"/>
        <w:ind w:left="425" w:hanging="425"/>
      </w:pPr>
      <w:r>
        <w:rPr>
          <w:rFonts w:ascii="Noto Sans CJK KR" w:hAnsi="Noto Sans CJK KR" w:eastAsia="Noto Sans CJK KR"/>
          <w:color w:val="000000"/>
          <w:sz w:val="21"/>
        </w:rPr>
        <w:t>4.</w:t>
      </w:r>
      <w:r>
        <w:rPr>
          <w:rFonts w:ascii="Noto Sans CJK KR" w:hAnsi="Noto Sans CJK KR" w:eastAsia="Noto Sans CJK KR"/>
          <w:color w:val="000000"/>
          <w:sz w:val="21"/>
        </w:rPr>
        <w:t xml:space="preserve">  현재 Loadout을 즉시 AppearanceComponent에 한 번 적용한다</w:t>
      </w:r>
    </w:p>
    <w:p>
      <w:pPr>
        <w:spacing w:after="80" w:line="288" w:lineRule="auto"/>
        <w:ind w:left="425" w:hanging="425"/>
      </w:pPr>
      <w:r>
        <w:rPr>
          <w:rFonts w:ascii="Noto Sans CJK KR" w:hAnsi="Noto Sans CJK KR" w:eastAsia="Noto Sans CJK KR"/>
          <w:color w:val="000000"/>
          <w:sz w:val="21"/>
        </w:rPr>
        <w:t>5.</w:t>
      </w:r>
      <w:r>
        <w:rPr>
          <w:rFonts w:ascii="Noto Sans CJK KR" w:hAnsi="Noto Sans CJK KR" w:eastAsia="Noto Sans CJK KR"/>
          <w:color w:val="000000"/>
          <w:sz w:val="21"/>
        </w:rPr>
        <w:t xml:space="preserve">  Pawn EndPlay 또는 PlayerState 교체 시 기존 Delegate를 해제한다</w:t>
      </w:r>
    </w:p>
    <w:p>
      <w:pPr>
        <w:pStyle w:val="Heading1"/>
        <w:keepNext/>
      </w:pPr>
      <w:r>
        <w:t>네트워크 상태 모델</w:t>
      </w:r>
    </w:p>
    <w:p>
      <w:pPr>
        <w:pStyle w:val="Heading2"/>
        <w:keepNext/>
      </w:pPr>
      <w:r>
        <w:t>복제 속성</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98"/>
        <w:gridCol w:w="2498"/>
        <w:gridCol w:w="2498"/>
        <w:gridCol w:w="2498"/>
      </w:tblGrid>
      <w:tr>
        <w:trPr>
          <w:tblHeader w:val="true"/>
        </w:trPr>
        <w:tc>
          <w:tcPr>
            <w:tcW w:type="dxa" w:w="2376"/>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소유 클래스</w:t>
            </w:r>
          </w:p>
        </w:tc>
        <w:tc>
          <w:tcPr>
            <w:tcW w:type="dxa" w:w="1944"/>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속성</w:t>
            </w:r>
          </w:p>
        </w:tc>
        <w:tc>
          <w:tcPr>
            <w:tcW w:type="dxa" w:w="1944"/>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방식</w:t>
            </w:r>
          </w:p>
        </w:tc>
        <w:tc>
          <w:tcPr>
            <w:tcW w:type="dxa" w:w="3384"/>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수신 처리</w:t>
            </w:r>
          </w:p>
        </w:tc>
      </w:tr>
      <w:tr>
        <w:trPr>
          <w:cantSplit/>
        </w:trPr>
        <w:tc>
          <w:tcPr>
            <w:tcW w:type="dxa" w:w="2376"/>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AExitPlayerState</w:t>
            </w:r>
          </w:p>
        </w:tc>
        <w:tc>
          <w:tcPr>
            <w:tcW w:type="dxa" w:w="1944"/>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Loadout</w:t>
            </w:r>
          </w:p>
        </w:tc>
        <w:tc>
          <w:tcPr>
            <w:tcW w:type="dxa" w:w="1944"/>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ReplicatedUsing</w:t>
            </w:r>
          </w:p>
        </w:tc>
        <w:tc>
          <w:tcPr>
            <w:tcW w:type="dxa" w:w="3384"/>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OnRep Loadout에서 Delegate 발행, Pawn과 UI 갱신</w:t>
            </w:r>
          </w:p>
        </w:tc>
      </w:tr>
      <w:tr>
        <w:trPr>
          <w:cantSplit/>
        </w:trPr>
        <w:tc>
          <w:tcPr>
            <w:tcW w:type="dxa" w:w="2376"/>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AExitPlayerState</w:t>
            </w:r>
          </w:p>
        </w:tc>
        <w:tc>
          <w:tcPr>
            <w:tcW w:type="dxa" w:w="1944"/>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bReady</w:t>
            </w:r>
          </w:p>
        </w:tc>
        <w:tc>
          <w:tcPr>
            <w:tcW w:type="dxa" w:w="1944"/>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ReplicatedUsing</w:t>
            </w:r>
          </w:p>
        </w:tc>
        <w:tc>
          <w:tcPr>
            <w:tcW w:type="dxa" w:w="3384"/>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Ready 아이콘과 전원 준비 판정 표시</w:t>
            </w:r>
          </w:p>
        </w:tc>
      </w:tr>
      <w:tr>
        <w:trPr>
          <w:cantSplit/>
        </w:trPr>
        <w:tc>
          <w:tcPr>
            <w:tcW w:type="dxa" w:w="2376"/>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AExitPlayerState</w:t>
            </w:r>
          </w:p>
        </w:tc>
        <w:tc>
          <w:tcPr>
            <w:tcW w:type="dxa" w:w="1944"/>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LobbySlotIndex</w:t>
            </w:r>
          </w:p>
        </w:tc>
        <w:tc>
          <w:tcPr>
            <w:tcW w:type="dxa" w:w="1944"/>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ReplicatedUsing</w:t>
            </w:r>
          </w:p>
        </w:tc>
        <w:tc>
          <w:tcPr>
            <w:tcW w:type="dxa" w:w="3384"/>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UI 카드 순서와 Pawn 위치 검증</w:t>
            </w:r>
          </w:p>
        </w:tc>
      </w:tr>
      <w:tr>
        <w:trPr>
          <w:cantSplit/>
        </w:trPr>
        <w:tc>
          <w:tcPr>
            <w:tcW w:type="dxa" w:w="2376"/>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AExitFrontendGameState</w:t>
            </w:r>
          </w:p>
        </w:tc>
        <w:tc>
          <w:tcPr>
            <w:tcW w:type="dxa" w:w="1944"/>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LobbyPhase</w:t>
            </w:r>
          </w:p>
        </w:tc>
        <w:tc>
          <w:tcPr>
            <w:tcW w:type="dxa" w:w="1944"/>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ReplicatedUsing</w:t>
            </w:r>
          </w:p>
        </w:tc>
        <w:tc>
          <w:tcPr>
            <w:tcW w:type="dxa" w:w="3384"/>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Waiting, ReadyCheck, Countdown, Complete 화면 상태</w:t>
            </w:r>
          </w:p>
        </w:tc>
      </w:tr>
      <w:tr>
        <w:trPr>
          <w:cantSplit/>
        </w:trPr>
        <w:tc>
          <w:tcPr>
            <w:tcW w:type="dxa" w:w="2376"/>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AExitFrontendGameState</w:t>
            </w:r>
          </w:p>
        </w:tc>
        <w:tc>
          <w:tcPr>
            <w:tcW w:type="dxa" w:w="1944"/>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CountdownEndServerTime</w:t>
            </w:r>
          </w:p>
        </w:tc>
        <w:tc>
          <w:tcPr>
            <w:tcW w:type="dxa" w:w="1944"/>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Replicated</w:t>
            </w:r>
          </w:p>
        </w:tc>
        <w:tc>
          <w:tcPr>
            <w:tcW w:type="dxa" w:w="3384"/>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서버 시간 기준 남은 초를 각 클라이언트가 계산</w:t>
            </w:r>
          </w:p>
        </w:tc>
      </w:tr>
      <w:tr>
        <w:trPr>
          <w:cantSplit/>
        </w:trPr>
        <w:tc>
          <w:tcPr>
            <w:tcW w:type="dxa" w:w="2376"/>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AExitFrontendGameState</w:t>
            </w:r>
          </w:p>
        </w:tc>
        <w:tc>
          <w:tcPr>
            <w:tcW w:type="dxa" w:w="1944"/>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MaxPlayers</w:t>
            </w:r>
          </w:p>
        </w:tc>
        <w:tc>
          <w:tcPr>
            <w:tcW w:type="dxa" w:w="1944"/>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Replicated</w:t>
            </w:r>
          </w:p>
        </w:tc>
        <w:tc>
          <w:tcPr>
            <w:tcW w:type="dxa" w:w="3384"/>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참가자 수 표시</w:t>
            </w:r>
          </w:p>
        </w:tc>
      </w:tr>
    </w:tbl>
    <w:p>
      <w:pPr>
        <w:spacing w:after="40"/>
      </w:pPr>
    </w:p>
    <w:p>
      <w:pPr>
        <w:spacing w:after="140" w:line="312" w:lineRule="auto"/>
      </w:pPr>
      <w:r>
        <w:rPr>
          <w:rFonts w:ascii="Noto Sans CJK KR" w:hAnsi="Noto Sans CJK KR" w:eastAsia="Noto Sans CJK KR"/>
          <w:color w:val="000000"/>
          <w:sz w:val="21"/>
        </w:rPr>
        <w:t>Countdown 숫자를 매초 복제하지 않는다. 서버가 CountdownEndServerTime을 한 번 복제하고 클라이언트는 GameState의 GetServerWorldTimeSeconds 값을 사용해 남은 시간을 계산한다. 늦게 접속한 클라이언트도 현재 종료 시각으로 즉시 복원된다.</w:t>
      </w:r>
    </w:p>
    <w:p>
      <w:pPr>
        <w:pStyle w:val="Heading2"/>
        <w:keepNext/>
      </w:pPr>
      <w:r>
        <w:t>RPC 계약</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99"/>
        <w:gridCol w:w="1999"/>
        <w:gridCol w:w="1999"/>
        <w:gridCol w:w="1999"/>
        <w:gridCol w:w="1999"/>
      </w:tblGrid>
      <w:tr>
        <w:trPr>
          <w:tblHeader w:val="true"/>
        </w:trPr>
        <w:tc>
          <w:tcPr>
            <w:tcW w:type="dxa" w:w="2088"/>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함수</w:t>
            </w:r>
          </w:p>
        </w:tc>
        <w:tc>
          <w:tcPr>
            <w:tcW w:type="dxa" w:w="1800"/>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종류</w:t>
            </w:r>
          </w:p>
        </w:tc>
        <w:tc>
          <w:tcPr>
            <w:tcW w:type="dxa" w:w="1800"/>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호출 Actor</w:t>
            </w:r>
          </w:p>
        </w:tc>
        <w:tc>
          <w:tcPr>
            <w:tcW w:type="dxa" w:w="1655"/>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입력</w:t>
            </w:r>
          </w:p>
        </w:tc>
        <w:tc>
          <w:tcPr>
            <w:tcW w:type="dxa" w:w="2304"/>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처리</w:t>
            </w:r>
          </w:p>
        </w:tc>
      </w:tr>
      <w:tr>
        <w:trPr>
          <w:cantSplit/>
        </w:trPr>
        <w:tc>
          <w:tcPr>
            <w:tcW w:type="dxa" w:w="2088"/>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ServerCommitLoadout</w:t>
            </w:r>
          </w:p>
        </w:tc>
        <w:tc>
          <w:tcPr>
            <w:tcW w:type="dxa" w:w="1800"/>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Server Reliable</w:t>
            </w:r>
          </w:p>
        </w:tc>
        <w:tc>
          <w:tcPr>
            <w:tcW w:type="dxa" w:w="1800"/>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PlayerController</w:t>
            </w:r>
          </w:p>
        </w:tc>
        <w:tc>
          <w:tcPr>
            <w:tcW w:type="dxa" w:w="1655"/>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Loadout Payload</w:t>
            </w:r>
          </w:p>
        </w:tc>
        <w:tc>
          <w:tcPr>
            <w:tcW w:type="dxa" w:w="2304"/>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카탈로그와 단계 검증 후 PlayerState 갱신</w:t>
            </w:r>
          </w:p>
        </w:tc>
      </w:tr>
      <w:tr>
        <w:trPr>
          <w:cantSplit/>
        </w:trPr>
        <w:tc>
          <w:tcPr>
            <w:tcW w:type="dxa" w:w="2088"/>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ServerSetReady</w:t>
            </w:r>
          </w:p>
        </w:tc>
        <w:tc>
          <w:tcPr>
            <w:tcW w:type="dxa" w:w="1800"/>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Server Reliable</w:t>
            </w:r>
          </w:p>
        </w:tc>
        <w:tc>
          <w:tcPr>
            <w:tcW w:type="dxa" w:w="1800"/>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PlayerController</w:t>
            </w:r>
          </w:p>
        </w:tc>
        <w:tc>
          <w:tcPr>
            <w:tcW w:type="dxa" w:w="1655"/>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bool bNewReady</w:t>
            </w:r>
          </w:p>
        </w:tc>
        <w:tc>
          <w:tcPr>
            <w:tcW w:type="dxa" w:w="2304"/>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단계와 접속 상태 검증 후 Ready 갱신</w:t>
            </w:r>
          </w:p>
        </w:tc>
      </w:tr>
      <w:tr>
        <w:trPr>
          <w:cantSplit/>
        </w:trPr>
        <w:tc>
          <w:tcPr>
            <w:tcW w:type="dxa" w:w="2088"/>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ClientLoadoutRejected</w:t>
            </w:r>
          </w:p>
        </w:tc>
        <w:tc>
          <w:tcPr>
            <w:tcW w:type="dxa" w:w="1800"/>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Client Reliable</w:t>
            </w:r>
          </w:p>
        </w:tc>
        <w:tc>
          <w:tcPr>
            <w:tcW w:type="dxa" w:w="1800"/>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PlayerController</w:t>
            </w:r>
          </w:p>
        </w:tc>
        <w:tc>
          <w:tcPr>
            <w:tcW w:type="dxa" w:w="1655"/>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RejectReason</w:t>
            </w:r>
          </w:p>
        </w:tc>
        <w:tc>
          <w:tcPr>
            <w:tcW w:type="dxa" w:w="2304"/>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소유 클라이언트에 오류와 서버 상태 재표시</w:t>
            </w:r>
          </w:p>
        </w:tc>
      </w:tr>
      <w:tr>
        <w:trPr>
          <w:cantSplit/>
        </w:trPr>
        <w:tc>
          <w:tcPr>
            <w:tcW w:type="dxa" w:w="2088"/>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MulticastPlayMatchCue</w:t>
            </w:r>
          </w:p>
        </w:tc>
        <w:tc>
          <w:tcPr>
            <w:tcW w:type="dxa" w:w="1800"/>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NetMulticast Unreliable</w:t>
            </w:r>
          </w:p>
        </w:tc>
        <w:tc>
          <w:tcPr>
            <w:tcW w:type="dxa" w:w="1800"/>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GameState</w:t>
            </w:r>
          </w:p>
        </w:tc>
        <w:tc>
          <w:tcPr>
            <w:tcW w:type="dxa" w:w="1655"/>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CueId</w:t>
            </w:r>
          </w:p>
        </w:tc>
        <w:tc>
          <w:tcPr>
            <w:tcW w:type="dxa" w:w="2304"/>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선택 기능, MATCH FOUND 연출만 재생</w:t>
            </w:r>
          </w:p>
        </w:tc>
      </w:tr>
    </w:tbl>
    <w:p>
      <w:pPr>
        <w:spacing w:after="40"/>
      </w:pPr>
    </w:p>
    <w:p>
      <w:pPr>
        <w:spacing w:after="140" w:line="312" w:lineRule="auto"/>
      </w:pPr>
      <w:r>
        <w:rPr>
          <w:rFonts w:ascii="Noto Sans CJK KR" w:hAnsi="Noto Sans CJK KR" w:eastAsia="Noto Sans CJK KR"/>
          <w:color w:val="000000"/>
          <w:sz w:val="21"/>
        </w:rPr>
        <w:t>지속 상태는 Multicast로 설정하지 않는다. 연출 RPC를 놓쳐도 LobbyPhase와 Ready, Loadout을 통해 화면을 복원할 수 있어야 한다. Server RPC는 클라이언트가 소유한 PlayerController에 둔다.</w:t>
      </w:r>
    </w:p>
    <w:p>
      <w:pPr>
        <w:pStyle w:val="Code"/>
        <w:spacing w:after="0" w:line="252" w:lineRule="auto"/>
        <w:ind w:left="397" w:right="170"/>
      </w:pPr>
      <w:r>
        <w:rPr>
          <w:rFonts w:ascii="Noto Sans Mono CJK KR" w:hAnsi="Noto Sans Mono CJK KR" w:eastAsia="Noto Sans Mono CJK KR"/>
          <w:b w:val="0"/>
          <w:color w:val="1F2937"/>
          <w:sz w:val="17"/>
        </w:rPr>
        <w:t>UFUNCTION(Server, Reliable)</w:t>
      </w:r>
    </w:p>
    <w:p>
      <w:pPr>
        <w:pStyle w:val="Code"/>
        <w:spacing w:after="0" w:line="252" w:lineRule="auto"/>
        <w:ind w:left="397" w:right="170"/>
      </w:pPr>
      <w:r>
        <w:rPr>
          <w:rFonts w:ascii="Noto Sans Mono CJK KR" w:hAnsi="Noto Sans Mono CJK KR" w:eastAsia="Noto Sans Mono CJK KR"/>
          <w:b w:val="0"/>
          <w:color w:val="1F2937"/>
          <w:sz w:val="17"/>
        </w:rPr>
        <w:t>void ServerCommitLoadout(const FExitLoadoutNetData&amp; InLoadout);</w:t>
      </w:r>
    </w:p>
    <w:p>
      <w:pPr>
        <w:pStyle w:val="Code"/>
        <w:spacing w:after="0" w:line="252" w:lineRule="auto"/>
        <w:ind w:left="397" w:right="170"/>
      </w:pPr>
      <w:r>
        <w:rPr>
          <w:rFonts w:ascii="Noto Sans Mono CJK KR" w:hAnsi="Noto Sans Mono CJK KR" w:eastAsia="Noto Sans Mono CJK KR"/>
          <w:b w:val="0"/>
          <w:color w:val="1F2937"/>
          <w:sz w:val="17"/>
        </w:rPr>
      </w:r>
    </w:p>
    <w:p>
      <w:pPr>
        <w:pStyle w:val="Code"/>
        <w:spacing w:after="0" w:line="252" w:lineRule="auto"/>
        <w:ind w:left="397" w:right="170"/>
      </w:pPr>
      <w:r>
        <w:rPr>
          <w:rFonts w:ascii="Noto Sans Mono CJK KR" w:hAnsi="Noto Sans Mono CJK KR" w:eastAsia="Noto Sans Mono CJK KR"/>
          <w:b w:val="0"/>
          <w:color w:val="1F2937"/>
          <w:sz w:val="17"/>
        </w:rPr>
        <w:t>UFUNCTION(Server, Reliable)</w:t>
      </w:r>
    </w:p>
    <w:p>
      <w:pPr>
        <w:pStyle w:val="Code"/>
        <w:spacing w:after="0" w:line="252" w:lineRule="auto"/>
        <w:ind w:left="397" w:right="170"/>
      </w:pPr>
      <w:r>
        <w:rPr>
          <w:rFonts w:ascii="Noto Sans Mono CJK KR" w:hAnsi="Noto Sans Mono CJK KR" w:eastAsia="Noto Sans Mono CJK KR"/>
          <w:b w:val="0"/>
          <w:color w:val="1F2937"/>
          <w:sz w:val="17"/>
        </w:rPr>
        <w:t>void ServerSetReady(bool bNewReady);</w:t>
      </w:r>
    </w:p>
    <w:p>
      <w:pPr>
        <w:pStyle w:val="Code"/>
        <w:spacing w:after="0" w:line="252" w:lineRule="auto"/>
        <w:ind w:left="397" w:right="170"/>
      </w:pPr>
      <w:r>
        <w:rPr>
          <w:rFonts w:ascii="Noto Sans Mono CJK KR" w:hAnsi="Noto Sans Mono CJK KR" w:eastAsia="Noto Sans Mono CJK KR"/>
          <w:b w:val="0"/>
          <w:color w:val="1F2937"/>
          <w:sz w:val="17"/>
        </w:rPr>
      </w:r>
    </w:p>
    <w:p>
      <w:pPr>
        <w:pStyle w:val="Code"/>
        <w:spacing w:after="0" w:line="252" w:lineRule="auto"/>
        <w:ind w:left="397" w:right="170"/>
      </w:pPr>
      <w:r>
        <w:rPr>
          <w:rFonts w:ascii="Noto Sans Mono CJK KR" w:hAnsi="Noto Sans Mono CJK KR" w:eastAsia="Noto Sans Mono CJK KR"/>
          <w:b w:val="0"/>
          <w:color w:val="1F2937"/>
          <w:sz w:val="17"/>
        </w:rPr>
        <w:t>UPROPERTY(ReplicatedUsing=OnRep_Loadout)</w:t>
      </w:r>
    </w:p>
    <w:p>
      <w:pPr>
        <w:pStyle w:val="Code"/>
        <w:spacing w:after="0" w:line="252" w:lineRule="auto"/>
        <w:ind w:left="397" w:right="170"/>
      </w:pPr>
      <w:r>
        <w:rPr>
          <w:rFonts w:ascii="Noto Sans Mono CJK KR" w:hAnsi="Noto Sans Mono CJK KR" w:eastAsia="Noto Sans Mono CJK KR"/>
          <w:b w:val="0"/>
          <w:color w:val="1F2937"/>
          <w:sz w:val="17"/>
        </w:rPr>
        <w:t>FExitLoadoutNetData Loadout;</w:t>
      </w:r>
    </w:p>
    <w:p>
      <w:pPr>
        <w:pStyle w:val="Code"/>
        <w:spacing w:after="0" w:line="252" w:lineRule="auto"/>
        <w:ind w:left="397" w:right="170"/>
      </w:pPr>
      <w:r>
        <w:rPr>
          <w:rFonts w:ascii="Noto Sans Mono CJK KR" w:hAnsi="Noto Sans Mono CJK KR" w:eastAsia="Noto Sans Mono CJK KR"/>
          <w:b w:val="0"/>
          <w:color w:val="1F2937"/>
          <w:sz w:val="17"/>
        </w:rPr>
      </w:r>
    </w:p>
    <w:p>
      <w:pPr>
        <w:pStyle w:val="Code"/>
        <w:spacing w:after="0" w:line="252" w:lineRule="auto"/>
        <w:ind w:left="397" w:right="170"/>
      </w:pPr>
      <w:r>
        <w:rPr>
          <w:rFonts w:ascii="Noto Sans Mono CJK KR" w:hAnsi="Noto Sans Mono CJK KR" w:eastAsia="Noto Sans Mono CJK KR"/>
          <w:b w:val="0"/>
          <w:color w:val="1F2937"/>
          <w:sz w:val="17"/>
        </w:rPr>
        <w:t>void AExitPlayerState::GetLifetimeReplicatedProps(</w:t>
      </w:r>
    </w:p>
    <w:p>
      <w:pPr>
        <w:pStyle w:val="Code"/>
        <w:spacing w:after="0" w:line="252" w:lineRule="auto"/>
        <w:ind w:left="397" w:right="170"/>
      </w:pPr>
      <w:r>
        <w:rPr>
          <w:rFonts w:ascii="Noto Sans Mono CJK KR" w:hAnsi="Noto Sans Mono CJK KR" w:eastAsia="Noto Sans Mono CJK KR"/>
          <w:b w:val="0"/>
          <w:color w:val="1F2937"/>
          <w:sz w:val="17"/>
        </w:rPr>
        <w:t xml:space="preserve">    TArray&lt;FLifetimeProperty&gt;&amp; OutLifetimeProps) const</w:t>
      </w:r>
    </w:p>
    <w:p>
      <w:pPr>
        <w:pStyle w:val="Code"/>
        <w:spacing w:after="0" w:line="252" w:lineRule="auto"/>
        <w:ind w:left="397" w:right="170"/>
      </w:pPr>
      <w:r>
        <w:rPr>
          <w:rFonts w:ascii="Noto Sans Mono CJK KR" w:hAnsi="Noto Sans Mono CJK KR" w:eastAsia="Noto Sans Mono CJK KR"/>
          <w:b w:val="0"/>
          <w:color w:val="1F2937"/>
          <w:sz w:val="17"/>
        </w:rPr>
        <w:t>{</w:t>
      </w:r>
    </w:p>
    <w:p>
      <w:pPr>
        <w:pStyle w:val="Code"/>
        <w:spacing w:after="0" w:line="252" w:lineRule="auto"/>
        <w:ind w:left="397" w:right="170"/>
      </w:pPr>
      <w:r>
        <w:rPr>
          <w:rFonts w:ascii="Noto Sans Mono CJK KR" w:hAnsi="Noto Sans Mono CJK KR" w:eastAsia="Noto Sans Mono CJK KR"/>
          <w:b w:val="0"/>
          <w:color w:val="1F2937"/>
          <w:sz w:val="17"/>
        </w:rPr>
        <w:t xml:space="preserve">    Super::GetLifetimeReplicatedProps(OutLifetimeProps);</w:t>
      </w:r>
    </w:p>
    <w:p>
      <w:pPr>
        <w:pStyle w:val="Code"/>
        <w:spacing w:after="0" w:line="252" w:lineRule="auto"/>
        <w:ind w:left="397" w:right="170"/>
      </w:pPr>
      <w:r>
        <w:rPr>
          <w:rFonts w:ascii="Noto Sans Mono CJK KR" w:hAnsi="Noto Sans Mono CJK KR" w:eastAsia="Noto Sans Mono CJK KR"/>
          <w:b w:val="0"/>
          <w:color w:val="1F2937"/>
          <w:sz w:val="17"/>
        </w:rPr>
        <w:t xml:space="preserve">    DOREPLIFETIME(AExitPlayerState, Loadout);</w:t>
      </w:r>
    </w:p>
    <w:p>
      <w:pPr>
        <w:pStyle w:val="Code"/>
        <w:spacing w:after="0" w:line="252" w:lineRule="auto"/>
        <w:ind w:left="397" w:right="170"/>
      </w:pPr>
      <w:r>
        <w:rPr>
          <w:rFonts w:ascii="Noto Sans Mono CJK KR" w:hAnsi="Noto Sans Mono CJK KR" w:eastAsia="Noto Sans Mono CJK KR"/>
          <w:b w:val="0"/>
          <w:color w:val="1F2937"/>
          <w:sz w:val="17"/>
        </w:rPr>
        <w:t xml:space="preserve">    DOREPLIFETIME(AExitPlayerState, bReady);</w:t>
      </w:r>
    </w:p>
    <w:p>
      <w:pPr>
        <w:pStyle w:val="Code"/>
        <w:spacing w:after="0" w:line="252" w:lineRule="auto"/>
        <w:ind w:left="397" w:right="170"/>
      </w:pPr>
      <w:r>
        <w:rPr>
          <w:rFonts w:ascii="Noto Sans Mono CJK KR" w:hAnsi="Noto Sans Mono CJK KR" w:eastAsia="Noto Sans Mono CJK KR"/>
          <w:b w:val="0"/>
          <w:color w:val="1F2937"/>
          <w:sz w:val="17"/>
        </w:rPr>
        <w:t xml:space="preserve">    DOREPLIFETIME(AExitPlayerState, LobbySlotIndex);</w:t>
      </w:r>
    </w:p>
    <w:p>
      <w:pPr>
        <w:pStyle w:val="Code"/>
        <w:spacing w:after="0" w:line="252" w:lineRule="auto"/>
        <w:ind w:left="397" w:right="170"/>
      </w:pPr>
      <w:r>
        <w:rPr>
          <w:rFonts w:ascii="Noto Sans Mono CJK KR" w:hAnsi="Noto Sans Mono CJK KR" w:eastAsia="Noto Sans Mono CJK KR"/>
          <w:b w:val="0"/>
          <w:color w:val="1F2937"/>
          <w:sz w:val="17"/>
        </w:rPr>
        <w:t>}</w:t>
      </w:r>
    </w:p>
    <w:p>
      <w:pPr>
        <w:spacing w:after="60"/>
      </w:pPr>
    </w:p>
    <w:p>
      <w:pPr>
        <w:spacing w:after="140" w:line="312" w:lineRule="auto"/>
      </w:pPr>
      <w:r>
        <w:rPr>
          <w:rFonts w:ascii="Noto Sans CJK KR" w:hAnsi="Noto Sans CJK KR" w:eastAsia="Noto Sans CJK KR"/>
          <w:color w:val="000000"/>
          <w:sz w:val="21"/>
        </w:rPr>
        <w:t>서버에서 ReplicatedUsing 속성을 바꾼 직후에는 공통 HandleLoadoutChanged 함수를 직접 호출한다. OnRep는 클라이언트 수신 경로에서 같은 함수를 호출한다. 이 구조로 Listen Server 화면과 원격 클라이언트 화면이 같은 갱신 로직을 사용한다.</w:t>
      </w:r>
    </w:p>
    <w:p>
      <w:pPr>
        <w:pStyle w:val="Heading2"/>
        <w:keepNext/>
      </w:pPr>
      <w:r>
        <w:t>서버 검증 규칙</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1512"/>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규칙</w:t>
            </w:r>
          </w:p>
        </w:tc>
        <w:tc>
          <w:tcPr>
            <w:tcW w:type="dxa" w:w="4824"/>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거절 조건</w:t>
            </w:r>
          </w:p>
        </w:tc>
        <w:tc>
          <w:tcPr>
            <w:tcW w:type="dxa" w:w="3311"/>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결과</w:t>
            </w:r>
          </w:p>
        </w:tc>
      </w:tr>
      <w:tr>
        <w:trPr>
          <w:cantSplit/>
        </w:trPr>
        <w:tc>
          <w:tcPr>
            <w:tcW w:type="dxa" w:w="1512"/>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단계</w:t>
            </w:r>
          </w:p>
        </w:tc>
        <w:tc>
          <w:tcPr>
            <w:tcW w:type="dxa" w:w="4824"/>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WaitingForPlayers 또는 ReadyCheck가 아님</w:t>
            </w:r>
          </w:p>
        </w:tc>
        <w:tc>
          <w:tcPr>
            <w:tcW w:type="dxa" w:w="3311"/>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InvalidPhase</w:t>
            </w:r>
          </w:p>
        </w:tc>
      </w:tr>
      <w:tr>
        <w:trPr>
          <w:cantSplit/>
        </w:trPr>
        <w:tc>
          <w:tcPr>
            <w:tcW w:type="dxa" w:w="1512"/>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파츠 존재</w:t>
            </w:r>
          </w:p>
        </w:tc>
        <w:tc>
          <w:tcPr>
            <w:tcW w:type="dxa" w:w="4824"/>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어느 하나의 PartId가 카탈로그에 없음</w:t>
            </w:r>
          </w:p>
        </w:tc>
        <w:tc>
          <w:tcPr>
            <w:tcW w:type="dxa" w:w="3311"/>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UnknownPart</w:t>
            </w:r>
          </w:p>
        </w:tc>
      </w:tr>
      <w:tr>
        <w:trPr>
          <w:cantSplit/>
        </w:trPr>
        <w:tc>
          <w:tcPr>
            <w:tcW w:type="dxa" w:w="1512"/>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슬롯</w:t>
            </w:r>
          </w:p>
        </w:tc>
        <w:tc>
          <w:tcPr>
            <w:tcW w:type="dxa" w:w="4824"/>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PartDefinition Slot과 필드가 다름</w:t>
            </w:r>
          </w:p>
        </w:tc>
        <w:tc>
          <w:tcPr>
            <w:tcW w:type="dxa" w:w="3311"/>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SlotMismatch</w:t>
            </w:r>
          </w:p>
        </w:tc>
      </w:tr>
      <w:tr>
        <w:trPr>
          <w:cantSplit/>
        </w:trPr>
        <w:tc>
          <w:tcPr>
            <w:tcW w:type="dxa" w:w="1512"/>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제약</w:t>
            </w:r>
          </w:p>
        </w:tc>
        <w:tc>
          <w:tcPr>
            <w:tcW w:type="dxa" w:w="4824"/>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총 중량 또는 에너지 부하가 한도 초과</w:t>
            </w:r>
          </w:p>
        </w:tc>
        <w:tc>
          <w:tcPr>
            <w:tcW w:type="dxa" w:w="3311"/>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OverCapacity</w:t>
            </w:r>
          </w:p>
        </w:tc>
      </w:tr>
      <w:tr>
        <w:trPr>
          <w:cantSplit/>
        </w:trPr>
        <w:tc>
          <w:tcPr>
            <w:tcW w:type="dxa" w:w="1512"/>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빈도</w:t>
            </w:r>
          </w:p>
        </w:tc>
        <w:tc>
          <w:tcPr>
            <w:tcW w:type="dxa" w:w="4824"/>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짧은 시간에 반복 호출</w:t>
            </w:r>
          </w:p>
        </w:tc>
        <w:tc>
          <w:tcPr>
            <w:tcW w:type="dxa" w:w="3311"/>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RateLimited</w:t>
            </w:r>
          </w:p>
        </w:tc>
      </w:tr>
      <w:tr>
        <w:trPr>
          <w:cantSplit/>
        </w:trPr>
        <w:tc>
          <w:tcPr>
            <w:tcW w:type="dxa" w:w="1512"/>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Ready</w:t>
            </w:r>
          </w:p>
        </w:tc>
        <w:tc>
          <w:tcPr>
            <w:tcW w:type="dxa" w:w="4824"/>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PlayerState 또는 Pawn 초기화 전</w:t>
            </w:r>
          </w:p>
        </w:tc>
        <w:tc>
          <w:tcPr>
            <w:tcW w:type="dxa" w:w="3311"/>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NotInitialized</w:t>
            </w:r>
          </w:p>
        </w:tc>
      </w:tr>
    </w:tbl>
    <w:p>
      <w:pPr>
        <w:spacing w:after="40"/>
      </w:pPr>
    </w:p>
    <w:p>
      <w:pPr>
        <w:spacing w:after="140" w:line="312" w:lineRule="auto"/>
      </w:pPr>
      <w:r>
        <w:rPr>
          <w:rFonts w:ascii="Noto Sans CJK KR" w:hAnsi="Noto Sans CJK KR" w:eastAsia="Noto Sans CJK KR"/>
          <w:color w:val="000000"/>
          <w:sz w:val="21"/>
        </w:rPr>
        <w:t>Loadout이 바뀌면 서버는 해당 플레이어의 bReady를 false로 되돌린다. Countdown 시작 후에는 Loadout과 Ready 변경을 받지 않는다. 클라이언트의 로컬 SaveGame 보유 목록은 신뢰하지 않는다.</w:t>
      </w:r>
    </w:p>
    <w:p>
      <w:pPr>
        <w:pStyle w:val="Heading2"/>
        <w:keepNext/>
      </w:pPr>
      <w:r>
        <w:t>로비 단계 전이</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98"/>
        <w:gridCol w:w="2498"/>
        <w:gridCol w:w="2498"/>
        <w:gridCol w:w="2498"/>
      </w:tblGrid>
      <w:tr>
        <w:trPr>
          <w:tblHeader w:val="true"/>
        </w:trPr>
        <w:tc>
          <w:tcPr>
            <w:tcW w:type="dxa" w:w="2088"/>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현재</w:t>
            </w:r>
          </w:p>
        </w:tc>
        <w:tc>
          <w:tcPr>
            <w:tcW w:type="dxa" w:w="3096"/>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조건</w:t>
            </w:r>
          </w:p>
        </w:tc>
        <w:tc>
          <w:tcPr>
            <w:tcW w:type="dxa" w:w="1944"/>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다음</w:t>
            </w:r>
          </w:p>
        </w:tc>
        <w:tc>
          <w:tcPr>
            <w:tcW w:type="dxa" w:w="2520"/>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서버 행동</w:t>
            </w:r>
          </w:p>
        </w:tc>
      </w:tr>
      <w:tr>
        <w:trPr>
          <w:cantSplit/>
        </w:trPr>
        <w:tc>
          <w:tcPr>
            <w:tcW w:type="dxa" w:w="2088"/>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WaitingForPlayers</w:t>
            </w:r>
          </w:p>
        </w:tc>
        <w:tc>
          <w:tcPr>
            <w:tcW w:type="dxa" w:w="3096"/>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PlayerArray가 3명</w:t>
            </w:r>
          </w:p>
        </w:tc>
        <w:tc>
          <w:tcPr>
            <w:tcW w:type="dxa" w:w="1944"/>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ReadyCheck</w:t>
            </w:r>
          </w:p>
        </w:tc>
        <w:tc>
          <w:tcPr>
            <w:tcW w:type="dxa" w:w="2520"/>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전원 bReady false 초기화</w:t>
            </w:r>
          </w:p>
        </w:tc>
      </w:tr>
      <w:tr>
        <w:trPr>
          <w:cantSplit/>
        </w:trPr>
        <w:tc>
          <w:tcPr>
            <w:tcW w:type="dxa" w:w="2088"/>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ReadyCheck</w:t>
            </w:r>
          </w:p>
        </w:tc>
        <w:tc>
          <w:tcPr>
            <w:tcW w:type="dxa" w:w="3096"/>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세 명 모두 Ready</w:t>
            </w:r>
          </w:p>
        </w:tc>
        <w:tc>
          <w:tcPr>
            <w:tcW w:type="dxa" w:w="1944"/>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Countdown</w:t>
            </w:r>
          </w:p>
        </w:tc>
        <w:tc>
          <w:tcPr>
            <w:tcW w:type="dxa" w:w="2520"/>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종료 시각을 ServerTime plus 3초로 설정</w:t>
            </w:r>
          </w:p>
        </w:tc>
      </w:tr>
      <w:tr>
        <w:trPr>
          <w:cantSplit/>
        </w:trPr>
        <w:tc>
          <w:tcPr>
            <w:tcW w:type="dxa" w:w="2088"/>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ReadyCheck</w:t>
            </w:r>
          </w:p>
        </w:tc>
        <w:tc>
          <w:tcPr>
            <w:tcW w:type="dxa" w:w="3096"/>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한 명 이탈</w:t>
            </w:r>
          </w:p>
        </w:tc>
        <w:tc>
          <w:tcPr>
            <w:tcW w:type="dxa" w:w="1944"/>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WaitingForPlayers</w:t>
            </w:r>
          </w:p>
        </w:tc>
        <w:tc>
          <w:tcPr>
            <w:tcW w:type="dxa" w:w="2520"/>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남은 인원 Ready 해제</w:t>
            </w:r>
          </w:p>
        </w:tc>
      </w:tr>
      <w:tr>
        <w:trPr>
          <w:cantSplit/>
        </w:trPr>
        <w:tc>
          <w:tcPr>
            <w:tcW w:type="dxa" w:w="2088"/>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Countdown</w:t>
            </w:r>
          </w:p>
        </w:tc>
        <w:tc>
          <w:tcPr>
            <w:tcW w:type="dxa" w:w="3096"/>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종료 시각 도달</w:t>
            </w:r>
          </w:p>
        </w:tc>
        <w:tc>
          <w:tcPr>
            <w:tcW w:type="dxa" w:w="1944"/>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Complete</w:t>
            </w:r>
          </w:p>
        </w:tc>
        <w:tc>
          <w:tcPr>
            <w:tcW w:type="dxa" w:w="2520"/>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입력 잠금과 완료 화면</w:t>
            </w:r>
          </w:p>
        </w:tc>
      </w:tr>
      <w:tr>
        <w:trPr>
          <w:cantSplit/>
        </w:trPr>
        <w:tc>
          <w:tcPr>
            <w:tcW w:type="dxa" w:w="2088"/>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Countdown</w:t>
            </w:r>
          </w:p>
        </w:tc>
        <w:tc>
          <w:tcPr>
            <w:tcW w:type="dxa" w:w="3096"/>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한 명 이탈</w:t>
            </w:r>
          </w:p>
        </w:tc>
        <w:tc>
          <w:tcPr>
            <w:tcW w:type="dxa" w:w="1944"/>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WaitingForPlayers</w:t>
            </w:r>
          </w:p>
        </w:tc>
        <w:tc>
          <w:tcPr>
            <w:tcW w:type="dxa" w:w="2520"/>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카운트다운 무효화</w:t>
            </w:r>
          </w:p>
        </w:tc>
      </w:tr>
      <w:tr>
        <w:trPr>
          <w:cantSplit/>
        </w:trPr>
        <w:tc>
          <w:tcPr>
            <w:tcW w:type="dxa" w:w="2088"/>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Complete</w:t>
            </w:r>
          </w:p>
        </w:tc>
        <w:tc>
          <w:tcPr>
            <w:tcW w:type="dxa" w:w="3096"/>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메인 복귀 입력</w:t>
            </w:r>
          </w:p>
        </w:tc>
        <w:tc>
          <w:tcPr>
            <w:tcW w:type="dxa" w:w="1944"/>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세션 종료</w:t>
            </w:r>
          </w:p>
        </w:tc>
        <w:tc>
          <w:tcPr>
            <w:tcW w:type="dxa" w:w="2520"/>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DestroySession과 Frontend Travel</w:t>
            </w:r>
          </w:p>
        </w:tc>
      </w:tr>
    </w:tbl>
    <w:p>
      <w:pPr>
        <w:spacing w:after="40"/>
      </w:pPr>
    </w:p>
    <w:p>
      <w:pPr>
        <w:pStyle w:val="Heading1"/>
        <w:keepNext/>
      </w:pPr>
      <w:r>
        <w:t>화면별 기술 사양</w:t>
      </w:r>
    </w:p>
    <w:p>
      <w:pPr>
        <w:pStyle w:val="Heading2"/>
        <w:keepNext/>
      </w:pPr>
      <w:r>
        <w:t>메인 메뉴</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1944"/>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항목</w:t>
            </w:r>
          </w:p>
        </w:tc>
        <w:tc>
          <w:tcPr>
            <w:tcW w:type="dxa" w:w="7703"/>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사양</w:t>
            </w:r>
          </w:p>
        </w:tc>
      </w:tr>
      <w:tr>
        <w:trPr>
          <w:cantSplit/>
        </w:trPr>
        <w:tc>
          <w:tcPr>
            <w:tcW w:type="dxa" w:w="1944"/>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진입</w:t>
            </w:r>
          </w:p>
        </w:tc>
        <w:tc>
          <w:tcPr>
            <w:tcW w:type="dxa" w:w="7703"/>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초기 프로필 로드 완료 후 Menu Layer에 Push</w:t>
            </w:r>
          </w:p>
        </w:tc>
      </w:tr>
      <w:tr>
        <w:trPr>
          <w:cantSplit/>
        </w:trPr>
        <w:tc>
          <w:tcPr>
            <w:tcW w:type="dxa" w:w="1944"/>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배경</w:t>
            </w:r>
          </w:p>
        </w:tc>
        <w:tc>
          <w:tcPr>
            <w:tcW w:type="dxa" w:w="7703"/>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L Frontend의 Preview Actor에 CurrentLoadout 적용</w:t>
            </w:r>
          </w:p>
        </w:tc>
      </w:tr>
      <w:tr>
        <w:trPr>
          <w:cantSplit/>
        </w:trPr>
        <w:tc>
          <w:tcPr>
            <w:tcW w:type="dxa" w:w="1944"/>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명령</w:t>
            </w:r>
          </w:p>
        </w:tc>
        <w:tc>
          <w:tcPr>
            <w:tcW w:type="dxa" w:w="7703"/>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Hangar, Sortie, Preset, Settings, Quit</w:t>
            </w:r>
          </w:p>
        </w:tc>
      </w:tr>
      <w:tr>
        <w:trPr>
          <w:cantSplit/>
        </w:trPr>
        <w:tc>
          <w:tcPr>
            <w:tcW w:type="dxa" w:w="1944"/>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종료</w:t>
            </w:r>
          </w:p>
        </w:tc>
        <w:tc>
          <w:tcPr>
            <w:tcW w:type="dxa" w:w="7703"/>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Quit은 Modal Layer 확인 후 RequestExit</w:t>
            </w:r>
          </w:p>
        </w:tc>
      </w:tr>
    </w:tbl>
    <w:p>
      <w:pPr>
        <w:spacing w:after="40"/>
      </w:pPr>
    </w:p>
    <w:p>
      <w:pPr>
        <w:pStyle w:val="Heading2"/>
        <w:keepNext/>
      </w:pPr>
      <w:r>
        <w:t>격납고</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1944"/>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항목</w:t>
            </w:r>
          </w:p>
        </w:tc>
        <w:tc>
          <w:tcPr>
            <w:tcW w:type="dxa" w:w="7703"/>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사양</w:t>
            </w:r>
          </w:p>
        </w:tc>
      </w:tr>
      <w:tr>
        <w:trPr>
          <w:cantSplit/>
        </w:trPr>
        <w:tc>
          <w:tcPr>
            <w:tcW w:type="dxa" w:w="1944"/>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진입</w:t>
            </w:r>
          </w:p>
        </w:tc>
        <w:tc>
          <w:tcPr>
            <w:tcW w:type="dxa" w:w="7703"/>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Committed Loadout을 복제해 Draft 생성</w:t>
            </w:r>
          </w:p>
        </w:tc>
      </w:tr>
      <w:tr>
        <w:trPr>
          <w:cantSplit/>
        </w:trPr>
        <w:tc>
          <w:tcPr>
            <w:tcW w:type="dxa" w:w="1944"/>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목록</w:t>
            </w:r>
          </w:p>
        </w:tc>
        <w:tc>
          <w:tcPr>
            <w:tcW w:type="dxa" w:w="7703"/>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슬롯 선택 시 캐시된 Part ViewData를 ListView에 설정</w:t>
            </w:r>
          </w:p>
        </w:tc>
      </w:tr>
      <w:tr>
        <w:trPr>
          <w:cantSplit/>
        </w:trPr>
        <w:tc>
          <w:tcPr>
            <w:tcW w:type="dxa" w:w="1944"/>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포커스</w:t>
            </w:r>
          </w:p>
        </w:tc>
        <w:tc>
          <w:tcPr>
            <w:tcW w:type="dxa" w:w="7703"/>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Draft 임시 변경, 비교 스탯과 Preview Actor 갱신</w:t>
            </w:r>
          </w:p>
        </w:tc>
      </w:tr>
      <w:tr>
        <w:trPr>
          <w:cantSplit/>
        </w:trPr>
        <w:tc>
          <w:tcPr>
            <w:tcW w:type="dxa" w:w="1944"/>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Confirm</w:t>
            </w:r>
          </w:p>
        </w:tc>
        <w:tc>
          <w:tcPr>
            <w:tcW w:type="dxa" w:w="7703"/>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제약 통과 시 Committed Loadout 갱신과 Async Save</w:t>
            </w:r>
          </w:p>
        </w:tc>
      </w:tr>
      <w:tr>
        <w:trPr>
          <w:cantSplit/>
        </w:trPr>
        <w:tc>
          <w:tcPr>
            <w:tcW w:type="dxa" w:w="1944"/>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Back</w:t>
            </w:r>
          </w:p>
        </w:tc>
        <w:tc>
          <w:tcPr>
            <w:tcW w:type="dxa" w:w="7703"/>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변경이 있으면 저장 여부 확인, 취소 시 기존 외형 복원</w:t>
            </w:r>
          </w:p>
        </w:tc>
      </w:tr>
      <w:tr>
        <w:trPr>
          <w:cantSplit/>
        </w:trPr>
        <w:tc>
          <w:tcPr>
            <w:tcW w:type="dxa" w:w="1944"/>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네트워크</w:t>
            </w:r>
          </w:p>
        </w:tc>
        <w:tc>
          <w:tcPr>
            <w:tcW w:type="dxa" w:w="7703"/>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로비 접속 중 Confirm하면 ServerCommitLoadout 호출</w:t>
            </w:r>
          </w:p>
        </w:tc>
      </w:tr>
    </w:tbl>
    <w:p>
      <w:pPr>
        <w:spacing w:after="40"/>
      </w:pPr>
    </w:p>
    <w:p>
      <w:pPr>
        <w:pStyle w:val="Heading2"/>
        <w:keepNext/>
      </w:pPr>
      <w:r>
        <w:t>매치 검색</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1944"/>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항목</w:t>
            </w:r>
          </w:p>
        </w:tc>
        <w:tc>
          <w:tcPr>
            <w:tcW w:type="dxa" w:w="7703"/>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사양</w:t>
            </w:r>
          </w:p>
        </w:tc>
      </w:tr>
      <w:tr>
        <w:trPr>
          <w:cantSplit/>
        </w:trPr>
        <w:tc>
          <w:tcPr>
            <w:tcW w:type="dxa" w:w="1944"/>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시작</w:t>
            </w:r>
          </w:p>
        </w:tc>
        <w:tc>
          <w:tcPr>
            <w:tcW w:type="dxa" w:w="7703"/>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FindAndJoin 호출과 Searching 화면 Push</w:t>
            </w:r>
          </w:p>
        </w:tc>
      </w:tr>
      <w:tr>
        <w:trPr>
          <w:cantSplit/>
        </w:trPr>
        <w:tc>
          <w:tcPr>
            <w:tcW w:type="dxa" w:w="1944"/>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시간</w:t>
            </w:r>
          </w:p>
        </w:tc>
        <w:tc>
          <w:tcPr>
            <w:tcW w:type="dxa" w:w="7703"/>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로컬 경과 시간 표시, 서버 상태로 사용하지 않음</w:t>
            </w:r>
          </w:p>
        </w:tc>
      </w:tr>
      <w:tr>
        <w:trPr>
          <w:cantSplit/>
        </w:trPr>
        <w:tc>
          <w:tcPr>
            <w:tcW w:type="dxa" w:w="1944"/>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취소</w:t>
            </w:r>
          </w:p>
        </w:tc>
        <w:tc>
          <w:tcPr>
            <w:tcW w:type="dxa" w:w="7703"/>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Provider Cancel 후 현재 RequestId 무효화</w:t>
            </w:r>
          </w:p>
        </w:tc>
      </w:tr>
      <w:tr>
        <w:trPr>
          <w:cantSplit/>
        </w:trPr>
        <w:tc>
          <w:tcPr>
            <w:tcW w:type="dxa" w:w="1944"/>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성공</w:t>
            </w:r>
          </w:p>
        </w:tc>
        <w:tc>
          <w:tcPr>
            <w:tcW w:type="dxa" w:w="7703"/>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ClientTravel 직전 Connecting 상태, L Lobby BeginPlay 후 Connected</w:t>
            </w:r>
          </w:p>
        </w:tc>
      </w:tr>
      <w:tr>
        <w:trPr>
          <w:cantSplit/>
        </w:trPr>
        <w:tc>
          <w:tcPr>
            <w:tcW w:type="dxa" w:w="1944"/>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실패</w:t>
            </w:r>
          </w:p>
        </w:tc>
        <w:tc>
          <w:tcPr>
            <w:tcW w:type="dxa" w:w="7703"/>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오류 코드를 사용자 문장으로 변환해 Modal 표시</w:t>
            </w:r>
          </w:p>
        </w:tc>
      </w:tr>
    </w:tbl>
    <w:p>
      <w:pPr>
        <w:spacing w:after="40"/>
      </w:pPr>
    </w:p>
    <w:p>
      <w:pPr>
        <w:pStyle w:val="Heading2"/>
        <w:keepNext/>
      </w:pPr>
      <w:r>
        <w:t>매치 완료</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1944"/>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항목</w:t>
            </w:r>
          </w:p>
        </w:tc>
        <w:tc>
          <w:tcPr>
            <w:tcW w:type="dxa" w:w="7703"/>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사양</w:t>
            </w:r>
          </w:p>
        </w:tc>
      </w:tr>
      <w:tr>
        <w:trPr>
          <w:cantSplit/>
        </w:trPr>
        <w:tc>
          <w:tcPr>
            <w:tcW w:type="dxa" w:w="1944"/>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카드 순서</w:t>
            </w:r>
          </w:p>
        </w:tc>
        <w:tc>
          <w:tcPr>
            <w:tcW w:type="dxa" w:w="7703"/>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PlayerState LobbySlotIndex 0부터 2</w:t>
            </w:r>
          </w:p>
        </w:tc>
      </w:tr>
      <w:tr>
        <w:trPr>
          <w:cantSplit/>
        </w:trPr>
        <w:tc>
          <w:tcPr>
            <w:tcW w:type="dxa" w:w="1944"/>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표시 데이터</w:t>
            </w:r>
          </w:p>
        </w:tc>
        <w:tc>
          <w:tcPr>
            <w:tcW w:type="dxa" w:w="7703"/>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PlayerName, Loadout 요약, Ready, 연결 상태</w:t>
            </w:r>
          </w:p>
        </w:tc>
      </w:tr>
      <w:tr>
        <w:trPr>
          <w:cantSplit/>
        </w:trPr>
        <w:tc>
          <w:tcPr>
            <w:tcW w:type="dxa" w:w="1944"/>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3D 기체</w:t>
            </w:r>
          </w:p>
        </w:tc>
        <w:tc>
          <w:tcPr>
            <w:tcW w:type="dxa" w:w="7703"/>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로비 Pawn 세 개를 월드에 배치하고 공통 카메라로 촬영</w:t>
            </w:r>
          </w:p>
        </w:tc>
      </w:tr>
      <w:tr>
        <w:trPr>
          <w:cantSplit/>
        </w:trPr>
        <w:tc>
          <w:tcPr>
            <w:tcW w:type="dxa" w:w="1944"/>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내 카드</w:t>
            </w:r>
          </w:p>
        </w:tc>
        <w:tc>
          <w:tcPr>
            <w:tcW w:type="dxa" w:w="7703"/>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로컬 PlayerState 식별 후 강조와 Ready 버튼 활성화</w:t>
            </w:r>
          </w:p>
        </w:tc>
      </w:tr>
      <w:tr>
        <w:trPr>
          <w:cantSplit/>
        </w:trPr>
        <w:tc>
          <w:tcPr>
            <w:tcW w:type="dxa" w:w="1944"/>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다른 카드</w:t>
            </w:r>
          </w:p>
        </w:tc>
        <w:tc>
          <w:tcPr>
            <w:tcW w:type="dxa" w:w="7703"/>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보기 전용이며 Ready와 Loadout 변경 Delegate를 구독</w:t>
            </w:r>
          </w:p>
        </w:tc>
      </w:tr>
      <w:tr>
        <w:trPr>
          <w:cantSplit/>
        </w:trPr>
        <w:tc>
          <w:tcPr>
            <w:tcW w:type="dxa" w:w="1944"/>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카운트다운</w:t>
            </w:r>
          </w:p>
        </w:tc>
        <w:tc>
          <w:tcPr>
            <w:tcW w:type="dxa" w:w="7703"/>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CountdownEndServerTime에서 ServerWorldTime을 빼고 CeilToInt</w:t>
            </w:r>
          </w:p>
        </w:tc>
      </w:tr>
    </w:tbl>
    <w:p>
      <w:pPr>
        <w:spacing w:after="40"/>
      </w:pPr>
    </w:p>
    <w:p>
      <w:pPr>
        <w:pStyle w:val="Heading1"/>
        <w:keepNext/>
      </w:pPr>
      <w:r>
        <w:t>에디터 검증 도구</w:t>
      </w:r>
    </w:p>
    <w:p>
      <w:pPr>
        <w:spacing w:after="140" w:line="312" w:lineRule="auto"/>
      </w:pPr>
      <w:r>
        <w:rPr>
          <w:rFonts w:ascii="Noto Sans CJK KR" w:hAnsi="Noto Sans CJK KR" w:eastAsia="Noto Sans CJK KR"/>
          <w:color w:val="000000"/>
          <w:sz w:val="21"/>
        </w:rPr>
        <w:t>ExitEditor 모듈은 기획자가 파츠를 추가한 뒤 실행할 수 있는 Part Catalog Validator를 제공한다. Asset Registry에서 UExitPartDefinition을 모두 수집하고 결과를 오류, 경고, 정상으로 구분한다. 오류 항목을 더블 클릭하면 해당 DataAsset을 연다.</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1800"/>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검사</w:t>
            </w:r>
          </w:p>
        </w:tc>
        <w:tc>
          <w:tcPr>
            <w:tcW w:type="dxa" w:w="4104"/>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오류</w:t>
            </w:r>
          </w:p>
        </w:tc>
        <w:tc>
          <w:tcPr>
            <w:tcW w:type="dxa" w:w="3744"/>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경고</w:t>
            </w:r>
          </w:p>
        </w:tc>
      </w:tr>
      <w:tr>
        <w:trPr>
          <w:cantSplit/>
        </w:trPr>
        <w:tc>
          <w:tcPr>
            <w:tcW w:type="dxa" w:w="1800"/>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PartId</w:t>
            </w:r>
          </w:p>
        </w:tc>
        <w:tc>
          <w:tcPr>
            <w:tcW w:type="dxa" w:w="4104"/>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비어 있음 또는 중복</w:t>
            </w:r>
          </w:p>
        </w:tc>
        <w:tc>
          <w:tcPr>
            <w:tcW w:type="dxa" w:w="3744"/>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명명 규칙 위반</w:t>
            </w:r>
          </w:p>
        </w:tc>
      </w:tr>
      <w:tr>
        <w:trPr>
          <w:cantSplit/>
        </w:trPr>
        <w:tc>
          <w:tcPr>
            <w:tcW w:type="dxa" w:w="1800"/>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슬롯</w:t>
            </w:r>
          </w:p>
        </w:tc>
        <w:tc>
          <w:tcPr>
            <w:tcW w:type="dxa" w:w="4104"/>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슬롯별 요구 Mesh 타입 불일치</w:t>
            </w:r>
          </w:p>
        </w:tc>
        <w:tc>
          <w:tcPr>
            <w:tcW w:type="dxa" w:w="3744"/>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권장 소켓 이름 불일치</w:t>
            </w:r>
          </w:p>
        </w:tc>
      </w:tr>
      <w:tr>
        <w:trPr>
          <w:cantSplit/>
        </w:trPr>
        <w:tc>
          <w:tcPr>
            <w:tcW w:type="dxa" w:w="1800"/>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에셋</w:t>
            </w:r>
          </w:p>
        </w:tc>
        <w:tc>
          <w:tcPr>
            <w:tcW w:type="dxa" w:w="4104"/>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필수 Mesh 또는 Icon 누락</w:t>
            </w:r>
          </w:p>
        </w:tc>
        <w:tc>
          <w:tcPr>
            <w:tcW w:type="dxa" w:w="3744"/>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고해상도 Texture 또는 과도한 Triangle</w:t>
            </w:r>
          </w:p>
        </w:tc>
      </w:tr>
      <w:tr>
        <w:trPr>
          <w:cantSplit/>
        </w:trPr>
        <w:tc>
          <w:tcPr>
            <w:tcW w:type="dxa" w:w="1800"/>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스탯</w:t>
            </w:r>
          </w:p>
        </w:tc>
        <w:tc>
          <w:tcPr>
            <w:tcW w:type="dxa" w:w="4104"/>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음수 또는 허용 범위 밖</w:t>
            </w:r>
          </w:p>
        </w:tc>
        <w:tc>
          <w:tcPr>
            <w:tcW w:type="dxa" w:w="3744"/>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밸런스 권장 범위 초과</w:t>
            </w:r>
          </w:p>
        </w:tc>
      </w:tr>
      <w:tr>
        <w:trPr>
          <w:cantSplit/>
        </w:trPr>
        <w:tc>
          <w:tcPr>
            <w:tcW w:type="dxa" w:w="1800"/>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프리셋</w:t>
            </w:r>
          </w:p>
        </w:tc>
        <w:tc>
          <w:tcPr>
            <w:tcW w:type="dxa" w:w="4104"/>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존재하지 않는 PartId 참조</w:t>
            </w:r>
          </w:p>
        </w:tc>
        <w:tc>
          <w:tcPr>
            <w:tcW w:type="dxa" w:w="3744"/>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중량 한도 초과</w:t>
            </w:r>
          </w:p>
        </w:tc>
      </w:tr>
    </w:tbl>
    <w:p>
      <w:pPr>
        <w:spacing w:after="40"/>
      </w:pPr>
    </w:p>
    <w:p>
      <w:pPr>
        <w:pStyle w:val="Heading1"/>
        <w:keepNext/>
      </w:pPr>
      <w:r>
        <w:t>로그와 진단</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tblHeader w:val="true"/>
        </w:trPr>
        <w:tc>
          <w:tcPr>
            <w:tcW w:type="dxa" w:w="2520"/>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카테고리</w:t>
            </w:r>
          </w:p>
        </w:tc>
        <w:tc>
          <w:tcPr>
            <w:tcW w:type="dxa" w:w="7128"/>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기록 대상</w:t>
            </w:r>
          </w:p>
        </w:tc>
      </w:tr>
      <w:tr>
        <w:trPr>
          <w:cantSplit/>
        </w:trPr>
        <w:tc>
          <w:tcPr>
            <w:tcW w:type="dxa" w:w="2520"/>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LogExitFrontend</w:t>
            </w:r>
          </w:p>
        </w:tc>
        <w:tc>
          <w:tcPr>
            <w:tcW w:type="dxa" w:w="7128"/>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화면 Push와 Pop, 입력 방식 변경, Screen Model 바인딩</w:t>
            </w:r>
          </w:p>
        </w:tc>
      </w:tr>
      <w:tr>
        <w:trPr>
          <w:cantSplit/>
        </w:trPr>
        <w:tc>
          <w:tcPr>
            <w:tcW w:type="dxa" w:w="2520"/>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LogExitEquipment</w:t>
            </w:r>
          </w:p>
        </w:tc>
        <w:tc>
          <w:tcPr>
            <w:tcW w:type="dxa" w:w="7128"/>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Part 조회, Loadout 검증, 외형 비동기 로드</w:t>
            </w:r>
          </w:p>
        </w:tc>
      </w:tr>
      <w:tr>
        <w:trPr>
          <w:cantSplit/>
        </w:trPr>
        <w:tc>
          <w:tcPr>
            <w:tcW w:type="dxa" w:w="2520"/>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LogExitOnline</w:t>
            </w:r>
          </w:p>
        </w:tc>
        <w:tc>
          <w:tcPr>
            <w:tcW w:type="dxa" w:w="7128"/>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세션 요청 ID, 검색 수, 참가 결과와 오류 코드</w:t>
            </w:r>
          </w:p>
        </w:tc>
      </w:tr>
      <w:tr>
        <w:trPr>
          <w:cantSplit/>
        </w:trPr>
        <w:tc>
          <w:tcPr>
            <w:tcW w:type="dxa" w:w="2520"/>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LogExitNetwork</w:t>
            </w:r>
          </w:p>
        </w:tc>
        <w:tc>
          <w:tcPr>
            <w:tcW w:type="dxa" w:w="7128"/>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RPC 거절, Role, PlayerState 변경, 단계 전이</w:t>
            </w:r>
          </w:p>
        </w:tc>
      </w:tr>
      <w:tr>
        <w:trPr>
          <w:cantSplit/>
        </w:trPr>
        <w:tc>
          <w:tcPr>
            <w:tcW w:type="dxa" w:w="2520"/>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LogExitSave</w:t>
            </w:r>
          </w:p>
        </w:tc>
        <w:tc>
          <w:tcPr>
            <w:tcW w:type="dxa" w:w="7128"/>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로드와 저장 버전, 마이그레이션, 실패 원인</w:t>
            </w:r>
          </w:p>
        </w:tc>
      </w:tr>
    </w:tbl>
    <w:p>
      <w:pPr>
        <w:spacing w:after="40"/>
      </w:pPr>
    </w:p>
    <w:p>
      <w:pPr>
        <w:spacing w:after="140" w:line="312" w:lineRule="auto"/>
      </w:pPr>
      <w:r>
        <w:rPr>
          <w:rFonts w:ascii="Noto Sans CJK KR" w:hAnsi="Noto Sans CJK KR" w:eastAsia="Noto Sans CJK KR"/>
          <w:color w:val="000000"/>
          <w:sz w:val="21"/>
        </w:rPr>
        <w:t>로그에는 세션 비밀번호나 개인정보를 남기지 않는다. PIE 디버그 HUD에는 NetMode, LocalRole, Player count, LobbyPhase, Local Ready와 현재 Loadout ID를 표시한다. Shipping 구성에서는 디버그 HUD와 상세 로그를 비활성화한다.</w:t>
      </w:r>
    </w:p>
    <w:p>
      <w:pPr>
        <w:pStyle w:val="Heading1"/>
        <w:keepNext/>
      </w:pPr>
      <w:r>
        <w:t>테스트 명세</w:t>
      </w:r>
    </w:p>
    <w:p>
      <w:pPr>
        <w:pStyle w:val="Heading2"/>
        <w:keepNext/>
      </w:pPr>
      <w:r>
        <w:t>자동화 테스트</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98"/>
        <w:gridCol w:w="2498"/>
        <w:gridCol w:w="2498"/>
        <w:gridCol w:w="2498"/>
      </w:tblGrid>
      <w:tr>
        <w:trPr>
          <w:tblHeader w:val="true"/>
        </w:trPr>
        <w:tc>
          <w:tcPr>
            <w:tcW w:type="dxa" w:w="1080"/>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ID</w:t>
            </w:r>
          </w:p>
        </w:tc>
        <w:tc>
          <w:tcPr>
            <w:tcW w:type="dxa" w:w="2376"/>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대상</w:t>
            </w:r>
          </w:p>
        </w:tc>
        <w:tc>
          <w:tcPr>
            <w:tcW w:type="dxa" w:w="3671"/>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시나리오</w:t>
            </w:r>
          </w:p>
        </w:tc>
        <w:tc>
          <w:tcPr>
            <w:tcW w:type="dxa" w:w="2520"/>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기대 결과</w:t>
            </w:r>
          </w:p>
        </w:tc>
      </w:tr>
      <w:tr>
        <w:trPr>
          <w:cantSplit/>
        </w:trPr>
        <w:tc>
          <w:tcPr>
            <w:tcW w:type="dxa" w:w="1080"/>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UT001</w:t>
            </w:r>
          </w:p>
        </w:tc>
        <w:tc>
          <w:tcPr>
            <w:tcW w:type="dxa" w:w="2376"/>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Loadout Validator</w:t>
            </w:r>
          </w:p>
        </w:tc>
        <w:tc>
          <w:tcPr>
            <w:tcW w:type="dxa" w:w="3671"/>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정상 PartId와 슬롯</w:t>
            </w:r>
          </w:p>
        </w:tc>
        <w:tc>
          <w:tcPr>
            <w:tcW w:type="dxa" w:w="2520"/>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Valid</w:t>
            </w:r>
          </w:p>
        </w:tc>
      </w:tr>
      <w:tr>
        <w:trPr>
          <w:cantSplit/>
        </w:trPr>
        <w:tc>
          <w:tcPr>
            <w:tcW w:type="dxa" w:w="1080"/>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UT002</w:t>
            </w:r>
          </w:p>
        </w:tc>
        <w:tc>
          <w:tcPr>
            <w:tcW w:type="dxa" w:w="2376"/>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Loadout Validator</w:t>
            </w:r>
          </w:p>
        </w:tc>
        <w:tc>
          <w:tcPr>
            <w:tcW w:type="dxa" w:w="3671"/>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Weapon ID를 Frame에 입력</w:t>
            </w:r>
          </w:p>
        </w:tc>
        <w:tc>
          <w:tcPr>
            <w:tcW w:type="dxa" w:w="2520"/>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SlotMismatch</w:t>
            </w:r>
          </w:p>
        </w:tc>
      </w:tr>
      <w:tr>
        <w:trPr>
          <w:cantSplit/>
        </w:trPr>
        <w:tc>
          <w:tcPr>
            <w:tcW w:type="dxa" w:w="1080"/>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UT003</w:t>
            </w:r>
          </w:p>
        </w:tc>
        <w:tc>
          <w:tcPr>
            <w:tcW w:type="dxa" w:w="2376"/>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Stats Calculator</w:t>
            </w:r>
          </w:p>
        </w:tc>
        <w:tc>
          <w:tcPr>
            <w:tcW w:type="dxa" w:w="3671"/>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7개 파츠 합산</w:t>
            </w:r>
          </w:p>
        </w:tc>
        <w:tc>
          <w:tcPr>
            <w:tcW w:type="dxa" w:w="2520"/>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기대 수치와 일치</w:t>
            </w:r>
          </w:p>
        </w:tc>
      </w:tr>
      <w:tr>
        <w:trPr>
          <w:cantSplit/>
        </w:trPr>
        <w:tc>
          <w:tcPr>
            <w:tcW w:type="dxa" w:w="1080"/>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UT004</w:t>
            </w:r>
          </w:p>
        </w:tc>
        <w:tc>
          <w:tcPr>
            <w:tcW w:type="dxa" w:w="2376"/>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Save Migration</w:t>
            </w:r>
          </w:p>
        </w:tc>
        <w:tc>
          <w:tcPr>
            <w:tcW w:type="dxa" w:w="3671"/>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Version 0 샘플 로드</w:t>
            </w:r>
          </w:p>
        </w:tc>
        <w:tc>
          <w:tcPr>
            <w:tcW w:type="dxa" w:w="2520"/>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Version 1로 변환</w:t>
            </w:r>
          </w:p>
        </w:tc>
      </w:tr>
      <w:tr>
        <w:trPr>
          <w:cantSplit/>
        </w:trPr>
        <w:tc>
          <w:tcPr>
            <w:tcW w:type="dxa" w:w="1080"/>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UT005</w:t>
            </w:r>
          </w:p>
        </w:tc>
        <w:tc>
          <w:tcPr>
            <w:tcW w:type="dxa" w:w="2376"/>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Lobby State</w:t>
            </w:r>
          </w:p>
        </w:tc>
        <w:tc>
          <w:tcPr>
            <w:tcW w:type="dxa" w:w="3671"/>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3명 중 2명 Ready</w:t>
            </w:r>
          </w:p>
        </w:tc>
        <w:tc>
          <w:tcPr>
            <w:tcW w:type="dxa" w:w="2520"/>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ReadyCheck 유지</w:t>
            </w:r>
          </w:p>
        </w:tc>
      </w:tr>
      <w:tr>
        <w:trPr>
          <w:cantSplit/>
        </w:trPr>
        <w:tc>
          <w:tcPr>
            <w:tcW w:type="dxa" w:w="1080"/>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UT006</w:t>
            </w:r>
          </w:p>
        </w:tc>
        <w:tc>
          <w:tcPr>
            <w:tcW w:type="dxa" w:w="2376"/>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Lobby State</w:t>
            </w:r>
          </w:p>
        </w:tc>
        <w:tc>
          <w:tcPr>
            <w:tcW w:type="dxa" w:w="3671"/>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3명 모두 Ready</w:t>
            </w:r>
          </w:p>
        </w:tc>
        <w:tc>
          <w:tcPr>
            <w:tcW w:type="dxa" w:w="2520"/>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Countdown 전이</w:t>
            </w:r>
          </w:p>
        </w:tc>
      </w:tr>
      <w:tr>
        <w:trPr>
          <w:cantSplit/>
        </w:trPr>
        <w:tc>
          <w:tcPr>
            <w:tcW w:type="dxa" w:w="1080"/>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UT007</w:t>
            </w:r>
          </w:p>
        </w:tc>
        <w:tc>
          <w:tcPr>
            <w:tcW w:type="dxa" w:w="2376"/>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Request Token</w:t>
            </w:r>
          </w:p>
        </w:tc>
        <w:tc>
          <w:tcPr>
            <w:tcW w:type="dxa" w:w="3671"/>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Cancel 후 이전 검색 콜백</w:t>
            </w:r>
          </w:p>
        </w:tc>
        <w:tc>
          <w:tcPr>
            <w:tcW w:type="dxa" w:w="2520"/>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콜백 무시</w:t>
            </w:r>
          </w:p>
        </w:tc>
      </w:tr>
    </w:tbl>
    <w:p>
      <w:pPr>
        <w:spacing w:after="40"/>
      </w:pPr>
    </w:p>
    <w:p>
      <w:pPr>
        <w:pStyle w:val="Heading2"/>
        <w:keepNext/>
      </w:pPr>
      <w:r>
        <w:t>PIE 통합 테스트</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98"/>
        <w:gridCol w:w="2498"/>
        <w:gridCol w:w="2498"/>
        <w:gridCol w:w="2498"/>
      </w:tblGrid>
      <w:tr>
        <w:trPr>
          <w:tblHeader w:val="true"/>
        </w:trPr>
        <w:tc>
          <w:tcPr>
            <w:tcW w:type="dxa" w:w="1080"/>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ID</w:t>
            </w:r>
          </w:p>
        </w:tc>
        <w:tc>
          <w:tcPr>
            <w:tcW w:type="dxa" w:w="2088"/>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설정</w:t>
            </w:r>
          </w:p>
        </w:tc>
        <w:tc>
          <w:tcPr>
            <w:tcW w:type="dxa" w:w="3888"/>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절차</w:t>
            </w:r>
          </w:p>
        </w:tc>
        <w:tc>
          <w:tcPr>
            <w:tcW w:type="dxa" w:w="2592"/>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통과 조건</w:t>
            </w:r>
          </w:p>
        </w:tc>
      </w:tr>
      <w:tr>
        <w:trPr>
          <w:cantSplit/>
        </w:trPr>
        <w:tc>
          <w:tcPr>
            <w:tcW w:type="dxa" w:w="1080"/>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IT001</w:t>
            </w:r>
          </w:p>
        </w:tc>
        <w:tc>
          <w:tcPr>
            <w:tcW w:type="dxa" w:w="2088"/>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Listen Server plus Client 2</w:t>
            </w:r>
          </w:p>
        </w:tc>
        <w:tc>
          <w:tcPr>
            <w:tcW w:type="dxa" w:w="3888"/>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세 창 접속</w:t>
            </w:r>
          </w:p>
        </w:tc>
        <w:tc>
          <w:tcPr>
            <w:tcW w:type="dxa" w:w="2592"/>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슬롯 0부터 2 중복 없이 스폰</w:t>
            </w:r>
          </w:p>
        </w:tc>
      </w:tr>
      <w:tr>
        <w:trPr>
          <w:cantSplit/>
        </w:trPr>
        <w:tc>
          <w:tcPr>
            <w:tcW w:type="dxa" w:w="1080"/>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IT002</w:t>
            </w:r>
          </w:p>
        </w:tc>
        <w:tc>
          <w:tcPr>
            <w:tcW w:type="dxa" w:w="2088"/>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3인</w:t>
            </w:r>
          </w:p>
        </w:tc>
        <w:tc>
          <w:tcPr>
            <w:tcW w:type="dxa" w:w="3888"/>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Client 1 Loadout 변경</w:t>
            </w:r>
          </w:p>
        </w:tc>
        <w:tc>
          <w:tcPr>
            <w:tcW w:type="dxa" w:w="2592"/>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세 창의 카드와 Pawn 외형 일치</w:t>
            </w:r>
          </w:p>
        </w:tc>
      </w:tr>
      <w:tr>
        <w:trPr>
          <w:cantSplit/>
        </w:trPr>
        <w:tc>
          <w:tcPr>
            <w:tcW w:type="dxa" w:w="1080"/>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IT003</w:t>
            </w:r>
          </w:p>
        </w:tc>
        <w:tc>
          <w:tcPr>
            <w:tcW w:type="dxa" w:w="2088"/>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3인</w:t>
            </w:r>
          </w:p>
        </w:tc>
        <w:tc>
          <w:tcPr>
            <w:tcW w:type="dxa" w:w="3888"/>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세 명이 순차 Ready</w:t>
            </w:r>
          </w:p>
        </w:tc>
        <w:tc>
          <w:tcPr>
            <w:tcW w:type="dxa" w:w="2592"/>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마지막 Ready 후 Countdown</w:t>
            </w:r>
          </w:p>
        </w:tc>
      </w:tr>
      <w:tr>
        <w:trPr>
          <w:cantSplit/>
        </w:trPr>
        <w:tc>
          <w:tcPr>
            <w:tcW w:type="dxa" w:w="1080"/>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IT004</w:t>
            </w:r>
          </w:p>
        </w:tc>
        <w:tc>
          <w:tcPr>
            <w:tcW w:type="dxa" w:w="2088"/>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150 ms RTT</w:t>
            </w:r>
          </w:p>
        </w:tc>
        <w:tc>
          <w:tcPr>
            <w:tcW w:type="dxa" w:w="3888"/>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Loadout과 Ready 변경</w:t>
            </w:r>
          </w:p>
        </w:tc>
        <w:tc>
          <w:tcPr>
            <w:tcW w:type="dxa" w:w="2592"/>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최종 상태 일치, UI 멈춤 없음</w:t>
            </w:r>
          </w:p>
        </w:tc>
      </w:tr>
      <w:tr>
        <w:trPr>
          <w:cantSplit/>
        </w:trPr>
        <w:tc>
          <w:tcPr>
            <w:tcW w:type="dxa" w:w="1080"/>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IT005</w:t>
            </w:r>
          </w:p>
        </w:tc>
        <w:tc>
          <w:tcPr>
            <w:tcW w:type="dxa" w:w="2088"/>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Countdown</w:t>
            </w:r>
          </w:p>
        </w:tc>
        <w:tc>
          <w:tcPr>
            <w:tcW w:type="dxa" w:w="3888"/>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Client 2 강제 종료</w:t>
            </w:r>
          </w:p>
        </w:tc>
        <w:tc>
          <w:tcPr>
            <w:tcW w:type="dxa" w:w="2592"/>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WaitingForPlayers 복귀</w:t>
            </w:r>
          </w:p>
        </w:tc>
      </w:tr>
      <w:tr>
        <w:trPr>
          <w:cantSplit/>
        </w:trPr>
        <w:tc>
          <w:tcPr>
            <w:tcW w:type="dxa" w:w="1080"/>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IT006</w:t>
            </w:r>
          </w:p>
        </w:tc>
        <w:tc>
          <w:tcPr>
            <w:tcW w:type="dxa" w:w="2088"/>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잘못된 RPC</w:t>
            </w:r>
          </w:p>
        </w:tc>
        <w:tc>
          <w:tcPr>
            <w:tcW w:type="dxa" w:w="3888"/>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없는 PartId 전송</w:t>
            </w:r>
          </w:p>
        </w:tc>
        <w:tc>
          <w:tcPr>
            <w:tcW w:type="dxa" w:w="2592"/>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서버 거절, 기존 상태 유지</w:t>
            </w:r>
          </w:p>
        </w:tc>
      </w:tr>
      <w:tr>
        <w:trPr>
          <w:cantSplit/>
        </w:trPr>
        <w:tc>
          <w:tcPr>
            <w:tcW w:type="dxa" w:w="1080"/>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IT007</w:t>
            </w:r>
          </w:p>
        </w:tc>
        <w:tc>
          <w:tcPr>
            <w:tcW w:type="dxa" w:w="2088"/>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SaveGame</w:t>
            </w:r>
          </w:p>
        </w:tc>
        <w:tc>
          <w:tcPr>
            <w:tcW w:type="dxa" w:w="3888"/>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종료 후 재실행</w:t>
            </w:r>
          </w:p>
        </w:tc>
        <w:tc>
          <w:tcPr>
            <w:tcW w:type="dxa" w:w="2592"/>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프리셋과 설정 복원</w:t>
            </w:r>
          </w:p>
        </w:tc>
      </w:tr>
    </w:tbl>
    <w:p>
      <w:pPr>
        <w:spacing w:after="40"/>
      </w:pPr>
    </w:p>
    <w:p>
      <w:pPr>
        <w:pStyle w:val="Heading1"/>
        <w:keepNext/>
      </w:pPr>
      <w:r>
        <w:t>성능과 안정성</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1944"/>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항목</w:t>
            </w:r>
          </w:p>
        </w:tc>
        <w:tc>
          <w:tcPr>
            <w:tcW w:type="dxa" w:w="4824"/>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목표</w:t>
            </w:r>
          </w:p>
        </w:tc>
        <w:tc>
          <w:tcPr>
            <w:tcW w:type="dxa" w:w="2880"/>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측정</w:t>
            </w:r>
          </w:p>
        </w:tc>
      </w:tr>
      <w:tr>
        <w:trPr>
          <w:cantSplit/>
        </w:trPr>
        <w:tc>
          <w:tcPr>
            <w:tcW w:type="dxa" w:w="1944"/>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프레임</w:t>
            </w:r>
          </w:p>
        </w:tc>
        <w:tc>
          <w:tcPr>
            <w:tcW w:type="dxa" w:w="4824"/>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1080p 60 fps</w:t>
            </w:r>
          </w:p>
        </w:tc>
        <w:tc>
          <w:tcPr>
            <w:tcW w:type="dxa" w:w="2880"/>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Unreal Insights와 Stat Unit</w:t>
            </w:r>
          </w:p>
        </w:tc>
      </w:tr>
      <w:tr>
        <w:trPr>
          <w:cantSplit/>
        </w:trPr>
        <w:tc>
          <w:tcPr>
            <w:tcW w:type="dxa" w:w="1944"/>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UI 생성</w:t>
            </w:r>
          </w:p>
        </w:tc>
        <w:tc>
          <w:tcPr>
            <w:tcW w:type="dxa" w:w="4824"/>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화면 Push 체감 지연 100 ms 미만</w:t>
            </w:r>
          </w:p>
        </w:tc>
        <w:tc>
          <w:tcPr>
            <w:tcW w:type="dxa" w:w="2880"/>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Trace Bookmark와 로딩 로그</w:t>
            </w:r>
          </w:p>
        </w:tc>
      </w:tr>
      <w:tr>
        <w:trPr>
          <w:cantSplit/>
        </w:trPr>
        <w:tc>
          <w:tcPr>
            <w:tcW w:type="dxa" w:w="1944"/>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에셋 교체</w:t>
            </w:r>
          </w:p>
        </w:tc>
        <w:tc>
          <w:tcPr>
            <w:tcW w:type="dxa" w:w="4824"/>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게임 스레드 16 ms 초과 스파이크 최소화</w:t>
            </w:r>
          </w:p>
        </w:tc>
        <w:tc>
          <w:tcPr>
            <w:tcW w:type="dxa" w:w="2880"/>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Async Load 구간 추적</w:t>
            </w:r>
          </w:p>
        </w:tc>
      </w:tr>
      <w:tr>
        <w:trPr>
          <w:cantSplit/>
        </w:trPr>
        <w:tc>
          <w:tcPr>
            <w:tcW w:type="dxa" w:w="1944"/>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네트워크</w:t>
            </w:r>
          </w:p>
        </w:tc>
        <w:tc>
          <w:tcPr>
            <w:tcW w:type="dxa" w:w="4824"/>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Loadout 한 번 확정 시 한 번만 RPC</w:t>
            </w:r>
          </w:p>
        </w:tc>
        <w:tc>
          <w:tcPr>
            <w:tcW w:type="dxa" w:w="2880"/>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Network Profiler와 로그</w:t>
            </w:r>
          </w:p>
        </w:tc>
      </w:tr>
      <w:tr>
        <w:trPr>
          <w:cantSplit/>
        </w:trPr>
        <w:tc>
          <w:tcPr>
            <w:tcW w:type="dxa" w:w="1944"/>
            <w:shd w:fill="FFFFFF"/>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메모리</w:t>
            </w:r>
          </w:p>
        </w:tc>
        <w:tc>
          <w:tcPr>
            <w:tcW w:type="dxa" w:w="4824"/>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화면 Pop 후 Widget과 Streamable Handle 잔존 없음</w:t>
            </w:r>
          </w:p>
        </w:tc>
        <w:tc>
          <w:tcPr>
            <w:tcW w:type="dxa" w:w="2880"/>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Obj List와 Insights</w:t>
            </w:r>
          </w:p>
        </w:tc>
      </w:tr>
      <w:tr>
        <w:trPr>
          <w:cantSplit/>
        </w:trPr>
        <w:tc>
          <w:tcPr>
            <w:tcW w:type="dxa" w:w="1944"/>
            <w:shd w:fill="F5F8FB"/>
            <w:tcMar>
              <w:top w:w="100" w:type="dxa"/>
              <w:start w:w="120" w:type="dxa"/>
              <w:bottom w:w="100" w:type="dxa"/>
              <w:end w:w="120" w:type="dxa"/>
            </w:tcMar>
            <w:vAlign w:val="center"/>
          </w:tcPr>
          <w:p>
            <w:pPr>
              <w:spacing w:after="0" w:line="283" w:lineRule="auto"/>
              <w:jc w:val="center"/>
            </w:pPr>
            <w:r>
              <w:rPr>
                <w:rFonts w:ascii="Noto Sans CJK KR" w:hAnsi="Noto Sans CJK KR" w:eastAsia="Noto Sans CJK KR"/>
                <w:b w:val="0"/>
                <w:color w:val="000000"/>
                <w:sz w:val="18"/>
              </w:rPr>
              <w:t>복구</w:t>
            </w:r>
          </w:p>
        </w:tc>
        <w:tc>
          <w:tcPr>
            <w:tcW w:type="dxa" w:w="4824"/>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호스트 이탈 후 5초 이내 메인 메뉴 복귀 가능</w:t>
            </w:r>
          </w:p>
        </w:tc>
        <w:tc>
          <w:tcPr>
            <w:tcW w:type="dxa" w:w="2880"/>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통합 테스트</w:t>
            </w:r>
          </w:p>
        </w:tc>
      </w:tr>
    </w:tbl>
    <w:p>
      <w:pPr>
        <w:spacing w:after="40"/>
      </w:pPr>
    </w:p>
    <w:p>
      <w:pPr>
        <w:pStyle w:val="Heading1"/>
        <w:keepNext/>
      </w:pPr>
      <w:r>
        <w:t>구현 순서</w:t>
      </w:r>
    </w:p>
    <w:p>
      <w:pPr>
        <w:spacing w:after="80" w:line="288" w:lineRule="auto"/>
        <w:ind w:left="425" w:hanging="425"/>
      </w:pPr>
      <w:r>
        <w:rPr>
          <w:rFonts w:ascii="Noto Sans CJK KR" w:hAnsi="Noto Sans CJK KR" w:eastAsia="Noto Sans CJK KR"/>
          <w:color w:val="000000"/>
          <w:sz w:val="21"/>
        </w:rPr>
        <w:t>1.</w:t>
      </w:r>
      <w:r>
        <w:rPr>
          <w:rFonts w:ascii="Noto Sans CJK KR" w:hAnsi="Noto Sans CJK KR" w:eastAsia="Noto Sans CJK KR"/>
          <w:color w:val="000000"/>
          <w:sz w:val="21"/>
        </w:rPr>
        <w:t xml:space="preserve">  PrimaryLayout과 CommonUI Layer, 화면 Push와 Pop을 먼저 완성한다</w:t>
      </w:r>
    </w:p>
    <w:p>
      <w:pPr>
        <w:spacing w:after="80" w:line="288" w:lineRule="auto"/>
        <w:ind w:left="425" w:hanging="425"/>
      </w:pPr>
      <w:r>
        <w:rPr>
          <w:rFonts w:ascii="Noto Sans CJK KR" w:hAnsi="Noto Sans CJK KR" w:eastAsia="Noto Sans CJK KR"/>
          <w:color w:val="000000"/>
          <w:sz w:val="21"/>
        </w:rPr>
        <w:t>2.</w:t>
      </w:r>
      <w:r>
        <w:rPr>
          <w:rFonts w:ascii="Noto Sans CJK KR" w:hAnsi="Noto Sans CJK KR" w:eastAsia="Noto Sans CJK KR"/>
          <w:color w:val="000000"/>
          <w:sz w:val="21"/>
        </w:rPr>
        <w:t xml:space="preserve">  Part DataAsset과 Asset Manager 조회, 기본 Loadout을 만든다</w:t>
      </w:r>
    </w:p>
    <w:p>
      <w:pPr>
        <w:spacing w:after="80" w:line="288" w:lineRule="auto"/>
        <w:ind w:left="425" w:hanging="425"/>
      </w:pPr>
      <w:r>
        <w:rPr>
          <w:rFonts w:ascii="Noto Sans CJK KR" w:hAnsi="Noto Sans CJK KR" w:eastAsia="Noto Sans CJK KR"/>
          <w:color w:val="000000"/>
          <w:sz w:val="21"/>
        </w:rPr>
        <w:t>3.</w:t>
      </w:r>
      <w:r>
        <w:rPr>
          <w:rFonts w:ascii="Noto Sans CJK KR" w:hAnsi="Noto Sans CJK KR" w:eastAsia="Noto Sans CJK KR"/>
          <w:color w:val="000000"/>
          <w:sz w:val="21"/>
        </w:rPr>
        <w:t xml:space="preserve">  격납고 Draft와 Confirm, 외형 및 스탯 적용을 연결한다</w:t>
      </w:r>
    </w:p>
    <w:p>
      <w:pPr>
        <w:spacing w:after="80" w:line="288" w:lineRule="auto"/>
        <w:ind w:left="425" w:hanging="425"/>
      </w:pPr>
      <w:r>
        <w:rPr>
          <w:rFonts w:ascii="Noto Sans CJK KR" w:hAnsi="Noto Sans CJK KR" w:eastAsia="Noto Sans CJK KR"/>
          <w:color w:val="000000"/>
          <w:sz w:val="21"/>
        </w:rPr>
        <w:t>4.</w:t>
      </w:r>
      <w:r>
        <w:rPr>
          <w:rFonts w:ascii="Noto Sans CJK KR" w:hAnsi="Noto Sans CJK KR" w:eastAsia="Noto Sans CJK KR"/>
          <w:color w:val="000000"/>
          <w:sz w:val="21"/>
        </w:rPr>
        <w:t xml:space="preserve">  ProfileSubsystem과 SaveGame을 추가한다</w:t>
      </w:r>
    </w:p>
    <w:p>
      <w:pPr>
        <w:spacing w:after="80" w:line="288" w:lineRule="auto"/>
        <w:ind w:left="425" w:hanging="425"/>
      </w:pPr>
      <w:r>
        <w:rPr>
          <w:rFonts w:ascii="Noto Sans CJK KR" w:hAnsi="Noto Sans CJK KR" w:eastAsia="Noto Sans CJK KR"/>
          <w:color w:val="000000"/>
          <w:sz w:val="21"/>
        </w:rPr>
        <w:t>5.</w:t>
      </w:r>
      <w:r>
        <w:rPr>
          <w:rFonts w:ascii="Noto Sans CJK KR" w:hAnsi="Noto Sans CJK KR" w:eastAsia="Noto Sans CJK KR"/>
          <w:color w:val="000000"/>
          <w:sz w:val="21"/>
        </w:rPr>
        <w:t xml:space="preserve">  OSS Null 세션과 L Lobby 진입을 구현한다</w:t>
      </w:r>
    </w:p>
    <w:p>
      <w:pPr>
        <w:spacing w:after="80" w:line="288" w:lineRule="auto"/>
        <w:ind w:left="425" w:hanging="425"/>
      </w:pPr>
      <w:r>
        <w:rPr>
          <w:rFonts w:ascii="Noto Sans CJK KR" w:hAnsi="Noto Sans CJK KR" w:eastAsia="Noto Sans CJK KR"/>
          <w:color w:val="000000"/>
          <w:sz w:val="21"/>
        </w:rPr>
        <w:t>6.</w:t>
      </w:r>
      <w:r>
        <w:rPr>
          <w:rFonts w:ascii="Noto Sans CJK KR" w:hAnsi="Noto Sans CJK KR" w:eastAsia="Noto Sans CJK KR"/>
          <w:color w:val="000000"/>
          <w:sz w:val="21"/>
        </w:rPr>
        <w:t xml:space="preserve">  GameMode와 PlayerState, LobbyPawn 스폰을 구현한다</w:t>
      </w:r>
    </w:p>
    <w:p>
      <w:pPr>
        <w:spacing w:after="80" w:line="288" w:lineRule="auto"/>
        <w:ind w:left="425" w:hanging="425"/>
      </w:pPr>
      <w:r>
        <w:rPr>
          <w:rFonts w:ascii="Noto Sans CJK KR" w:hAnsi="Noto Sans CJK KR" w:eastAsia="Noto Sans CJK KR"/>
          <w:color w:val="000000"/>
          <w:sz w:val="21"/>
        </w:rPr>
        <w:t>7.</w:t>
      </w:r>
      <w:r>
        <w:rPr>
          <w:rFonts w:ascii="Noto Sans CJK KR" w:hAnsi="Noto Sans CJK KR" w:eastAsia="Noto Sans CJK KR"/>
          <w:color w:val="000000"/>
          <w:sz w:val="21"/>
        </w:rPr>
        <w:t xml:space="preserve">  Loadout과 Ready RPC, RepNotify, 카운트다운을 연결한다</w:t>
      </w:r>
    </w:p>
    <w:p>
      <w:pPr>
        <w:spacing w:after="80" w:line="288" w:lineRule="auto"/>
        <w:ind w:left="425" w:hanging="425"/>
      </w:pPr>
      <w:r>
        <w:rPr>
          <w:rFonts w:ascii="Noto Sans CJK KR" w:hAnsi="Noto Sans CJK KR" w:eastAsia="Noto Sans CJK KR"/>
          <w:color w:val="000000"/>
          <w:sz w:val="21"/>
        </w:rPr>
        <w:t>8.</w:t>
      </w:r>
      <w:r>
        <w:rPr>
          <w:rFonts w:ascii="Noto Sans CJK KR" w:hAnsi="Noto Sans CJK KR" w:eastAsia="Noto Sans CJK KR"/>
          <w:color w:val="000000"/>
          <w:sz w:val="21"/>
        </w:rPr>
        <w:t xml:space="preserve">  Fake Provider와 에디터 검증 도구를 선택 기능으로 추가한다</w:t>
      </w:r>
    </w:p>
    <w:p>
      <w:pPr>
        <w:spacing w:after="80" w:line="288" w:lineRule="auto"/>
        <w:ind w:left="425" w:hanging="425"/>
      </w:pPr>
      <w:r>
        <w:rPr>
          <w:rFonts w:ascii="Noto Sans CJK KR" w:hAnsi="Noto Sans CJK KR" w:eastAsia="Noto Sans CJK KR"/>
          <w:color w:val="000000"/>
          <w:sz w:val="21"/>
        </w:rPr>
        <w:t>9.</w:t>
      </w:r>
      <w:r>
        <w:rPr>
          <w:rFonts w:ascii="Noto Sans CJK KR" w:hAnsi="Noto Sans CJK KR" w:eastAsia="Noto Sans CJK KR"/>
          <w:color w:val="000000"/>
          <w:sz w:val="21"/>
        </w:rPr>
        <w:t xml:space="preserve">  자동화와 PIE 통합 테스트를 통과한 뒤 촬영 빌드를 만든다</w:t>
      </w:r>
    </w:p>
    <w:p>
      <w:pPr>
        <w:pStyle w:val="Heading1"/>
        <w:keepNext/>
      </w:pPr>
      <w:r>
        <w:t>코드 완료 기준</w:t>
      </w:r>
    </w:p>
    <w:p>
      <w:pPr>
        <w:pStyle w:val="ListBullet"/>
        <w:spacing w:after="60" w:line="288" w:lineRule="auto"/>
      </w:pPr>
      <w:r>
        <w:rPr>
          <w:rFonts w:ascii="Noto Sans CJK KR" w:hAnsi="Noto Sans CJK KR" w:eastAsia="Noto Sans CJK KR"/>
          <w:color w:val="000000"/>
          <w:sz w:val="21"/>
        </w:rPr>
        <w:t>Widget Blueprint에 세션 API, PlayerArray 순회, 서버 판정 로직이 없다</w:t>
      </w:r>
    </w:p>
    <w:p>
      <w:pPr>
        <w:pStyle w:val="ListBullet"/>
        <w:spacing w:after="60" w:line="288" w:lineRule="auto"/>
      </w:pPr>
      <w:r>
        <w:rPr>
          <w:rFonts w:ascii="Noto Sans CJK KR" w:hAnsi="Noto Sans CJK KR" w:eastAsia="Noto Sans CJK KR"/>
          <w:color w:val="000000"/>
          <w:sz w:val="21"/>
        </w:rPr>
        <w:t>GameMode가 UI 클래스와 로컬 SaveGame을 참조하지 않는다</w:t>
      </w:r>
    </w:p>
    <w:p>
      <w:pPr>
        <w:pStyle w:val="ListBullet"/>
        <w:spacing w:after="60" w:line="288" w:lineRule="auto"/>
      </w:pPr>
      <w:r>
        <w:rPr>
          <w:rFonts w:ascii="Noto Sans CJK KR" w:hAnsi="Noto Sans CJK KR" w:eastAsia="Noto Sans CJK KR"/>
          <w:color w:val="000000"/>
          <w:sz w:val="21"/>
        </w:rPr>
        <w:t>PlayerState의 Replicated Property는 GetLifetimeReplicatedProps에 등록되어 있다</w:t>
      </w:r>
    </w:p>
    <w:p>
      <w:pPr>
        <w:pStyle w:val="ListBullet"/>
        <w:spacing w:after="60" w:line="288" w:lineRule="auto"/>
      </w:pPr>
      <w:r>
        <w:rPr>
          <w:rFonts w:ascii="Noto Sans CJK KR" w:hAnsi="Noto Sans CJK KR" w:eastAsia="Noto Sans CJK KR"/>
          <w:color w:val="000000"/>
          <w:sz w:val="21"/>
        </w:rPr>
        <w:t>모든 Server RPC는 권한과 단계 및 입력 데이터를 검증한다</w:t>
      </w:r>
    </w:p>
    <w:p>
      <w:pPr>
        <w:pStyle w:val="ListBullet"/>
        <w:spacing w:after="60" w:line="288" w:lineRule="auto"/>
      </w:pPr>
      <w:r>
        <w:rPr>
          <w:rFonts w:ascii="Noto Sans CJK KR" w:hAnsi="Noto Sans CJK KR" w:eastAsia="Noto Sans CJK KR"/>
          <w:color w:val="000000"/>
          <w:sz w:val="21"/>
        </w:rPr>
        <w:t>OnRep 경로와 Listen Server 로컬 경로가 같은 Handler를 사용한다</w:t>
      </w:r>
    </w:p>
    <w:p>
      <w:pPr>
        <w:pStyle w:val="ListBullet"/>
        <w:spacing w:after="60" w:line="288" w:lineRule="auto"/>
      </w:pPr>
      <w:r>
        <w:rPr>
          <w:rFonts w:ascii="Noto Sans CJK KR" w:hAnsi="Noto Sans CJK KR" w:eastAsia="Noto Sans CJK KR"/>
          <w:color w:val="000000"/>
          <w:sz w:val="21"/>
        </w:rPr>
        <w:t>비동기 로드와 세션 콜백은 취소와 늦은 완료를 처리한다</w:t>
      </w:r>
    </w:p>
    <w:p>
      <w:pPr>
        <w:pStyle w:val="ListBullet"/>
        <w:spacing w:after="60" w:line="288" w:lineRule="auto"/>
      </w:pPr>
      <w:r>
        <w:rPr>
          <w:rFonts w:ascii="Noto Sans CJK KR" w:hAnsi="Noto Sans CJK KR" w:eastAsia="Noto Sans CJK KR"/>
          <w:color w:val="000000"/>
          <w:sz w:val="21"/>
        </w:rPr>
        <w:t>화면 비활성화 후 Delegate와 입력 Mapping Context가 남지 않는다</w:t>
      </w:r>
    </w:p>
    <w:p>
      <w:pPr>
        <w:pStyle w:val="ListBullet"/>
        <w:spacing w:after="60" w:line="288" w:lineRule="auto"/>
      </w:pPr>
      <w:r>
        <w:rPr>
          <w:rFonts w:ascii="Noto Sans CJK KR" w:hAnsi="Noto Sans CJK KR" w:eastAsia="Noto Sans CJK KR"/>
          <w:color w:val="000000"/>
          <w:sz w:val="21"/>
        </w:rPr>
        <w:t>Part DataAsset과 SaveGame 버전에 대한 자동화 테스트가 있다</w:t>
      </w:r>
    </w:p>
    <w:p>
      <w:pPr>
        <w:pStyle w:val="ListBullet"/>
        <w:spacing w:after="60" w:line="288" w:lineRule="auto"/>
      </w:pPr>
      <w:r>
        <w:rPr>
          <w:rFonts w:ascii="Noto Sans CJK KR" w:hAnsi="Noto Sans CJK KR" w:eastAsia="Noto Sans CJK KR"/>
          <w:color w:val="000000"/>
          <w:sz w:val="21"/>
        </w:rPr>
        <w:t>PIE 3인 영상에서 Loadout과 Ready 동기화가 식별 가능하다</w:t>
      </w:r>
    </w:p>
    <w:p>
      <w:pPr>
        <w:pStyle w:val="Heading1"/>
        <w:keepNext/>
      </w:pPr>
      <w:r>
        <w:t>위험과 대응</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2592"/>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위험</w:t>
            </w:r>
          </w:p>
        </w:tc>
        <w:tc>
          <w:tcPr>
            <w:tcW w:type="dxa" w:w="2880"/>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영향</w:t>
            </w:r>
          </w:p>
        </w:tc>
        <w:tc>
          <w:tcPr>
            <w:tcW w:type="dxa" w:w="4176"/>
            <w:shd w:fill="19324D"/>
            <w:tcMar>
              <w:top w:w="110" w:type="dxa"/>
              <w:start w:w="125" w:type="dxa"/>
              <w:bottom w:w="110" w:type="dxa"/>
              <w:end w:w="125" w:type="dxa"/>
            </w:tcMar>
            <w:vAlign w:val="center"/>
          </w:tcPr>
          <w:p>
            <w:pPr>
              <w:spacing w:after="0" w:line="283" w:lineRule="auto"/>
              <w:jc w:val="center"/>
            </w:pPr>
            <w:r>
              <w:rPr>
                <w:rFonts w:ascii="Noto Sans CJK KR" w:hAnsi="Noto Sans CJK KR" w:eastAsia="Noto Sans CJK KR"/>
                <w:b/>
                <w:color w:val="FFFFFF"/>
                <w:sz w:val="18"/>
              </w:rPr>
              <w:t>대응</w:t>
            </w:r>
          </w:p>
        </w:tc>
      </w:tr>
      <w:tr>
        <w:trPr>
          <w:cantSplit/>
        </w:trPr>
        <w:tc>
          <w:tcPr>
            <w:tcW w:type="dxa" w:w="2592"/>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모듈러 메카 에셋 부족</w:t>
            </w:r>
          </w:p>
        </w:tc>
        <w:tc>
          <w:tcPr>
            <w:tcW w:type="dxa" w:w="2880"/>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외형 조합 제한</w:t>
            </w:r>
          </w:p>
        </w:tc>
        <w:tc>
          <w:tcPr>
            <w:tcW w:type="dxa" w:w="4176"/>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프레임 전체 교체와 소켓 장비만 시각화</w:t>
            </w:r>
          </w:p>
        </w:tc>
      </w:tr>
      <w:tr>
        <w:trPr>
          <w:cantSplit/>
        </w:trPr>
        <w:tc>
          <w:tcPr>
            <w:tcW w:type="dxa" w:w="2592"/>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CommonUI 학습 비용</w:t>
            </w:r>
          </w:p>
        </w:tc>
        <w:tc>
          <w:tcPr>
            <w:tcW w:type="dxa" w:w="2880"/>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초기 화면 작업 지연</w:t>
            </w:r>
          </w:p>
        </w:tc>
        <w:tc>
          <w:tcPr>
            <w:tcW w:type="dxa" w:w="4176"/>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PrimaryLayout과 Menu Modal 두 Layer부터 시작</w:t>
            </w:r>
          </w:p>
        </w:tc>
      </w:tr>
      <w:tr>
        <w:trPr>
          <w:cantSplit/>
        </w:trPr>
        <w:tc>
          <w:tcPr>
            <w:tcW w:type="dxa" w:w="2592"/>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OSS 콜백 경합</w:t>
            </w:r>
          </w:p>
        </w:tc>
        <w:tc>
          <w:tcPr>
            <w:tcW w:type="dxa" w:w="2880"/>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취소 후 참가 또는 중복 Travel</w:t>
            </w:r>
          </w:p>
        </w:tc>
        <w:tc>
          <w:tcPr>
            <w:tcW w:type="dxa" w:w="4176"/>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RequestId와 명시적 상태 머신</w:t>
            </w:r>
          </w:p>
        </w:tc>
      </w:tr>
      <w:tr>
        <w:trPr>
          <w:cantSplit/>
        </w:trPr>
        <w:tc>
          <w:tcPr>
            <w:tcW w:type="dxa" w:w="2592"/>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PlayerState 초기화 순서</w:t>
            </w:r>
          </w:p>
        </w:tc>
        <w:tc>
          <w:tcPr>
            <w:tcW w:type="dxa" w:w="2880"/>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Pawn 또는 UI가 빈 데이터 표시</w:t>
            </w:r>
          </w:p>
        </w:tc>
        <w:tc>
          <w:tcPr>
            <w:tcW w:type="dxa" w:w="4176"/>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OnRep PlayerState 재바인딩과 현재값 즉시 적용</w:t>
            </w:r>
          </w:p>
        </w:tc>
      </w:tr>
      <w:tr>
        <w:trPr>
          <w:cantSplit/>
        </w:trPr>
        <w:tc>
          <w:tcPr>
            <w:tcW w:type="dxa" w:w="2592"/>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비동기 에셋 경합</w:t>
            </w:r>
          </w:p>
        </w:tc>
        <w:tc>
          <w:tcPr>
            <w:tcW w:type="dxa" w:w="2880"/>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이전 선택 Mesh가 늦게 적용</w:t>
            </w:r>
          </w:p>
        </w:tc>
        <w:tc>
          <w:tcPr>
            <w:tcW w:type="dxa" w:w="4176"/>
            <w:shd w:fill="FFFFFF"/>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Selection Token 확인</w:t>
            </w:r>
          </w:p>
        </w:tc>
      </w:tr>
      <w:tr>
        <w:trPr>
          <w:cantSplit/>
        </w:trPr>
        <w:tc>
          <w:tcPr>
            <w:tcW w:type="dxa" w:w="2592"/>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범위 증가</w:t>
            </w:r>
          </w:p>
        </w:tc>
        <w:tc>
          <w:tcPr>
            <w:tcW w:type="dxa" w:w="2880"/>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완성도 하락</w:t>
            </w:r>
          </w:p>
        </w:tc>
        <w:tc>
          <w:tcPr>
            <w:tcW w:type="dxa" w:w="4176"/>
            <w:shd w:fill="F5F8FB"/>
            <w:tcMar>
              <w:top w:w="100" w:type="dxa"/>
              <w:start w:w="120" w:type="dxa"/>
              <w:bottom w:w="100" w:type="dxa"/>
              <w:end w:w="120" w:type="dxa"/>
            </w:tcMar>
            <w:vAlign w:val="center"/>
          </w:tcPr>
          <w:p>
            <w:pPr>
              <w:spacing w:after="0" w:line="283" w:lineRule="auto"/>
              <w:jc w:val="left"/>
            </w:pPr>
            <w:r>
              <w:rPr>
                <w:rFonts w:ascii="Noto Sans CJK KR" w:hAnsi="Noto Sans CJK KR" w:eastAsia="Noto Sans CJK KR"/>
                <w:b w:val="0"/>
                <w:color w:val="000000"/>
                <w:sz w:val="18"/>
              </w:rPr>
              <w:t>P0 종료 전 P1과 실제 전투 착수 금지</w:t>
            </w:r>
          </w:p>
        </w:tc>
      </w:tr>
    </w:tbl>
    <w:p>
      <w:pPr>
        <w:spacing w:after="40"/>
      </w:pPr>
    </w:p>
    <w:p>
      <w:pPr>
        <w:pStyle w:val="Heading1"/>
        <w:keepNext/>
      </w:pPr>
      <w:r>
        <w:t>참고 문서</w:t>
      </w:r>
    </w:p>
    <w:p>
      <w:pPr>
        <w:pStyle w:val="ListBullet"/>
        <w:spacing w:after="80"/>
      </w:pPr>
      <w:hyperlink r:id="rId10">
        <w:r>
          <w:rPr>
            <w:rFonts w:ascii="Noto Sans CJK KR" w:hAnsi="Noto Sans CJK KR" w:eastAsia="Noto Sans CJK KR"/>
            <w:color w:val="2C5D87"/>
            <w:u w:val="single"/>
          </w:rPr>
          <w:t>Gameplay Framework Quick Reference</w:t>
        </w:r>
      </w:hyperlink>
    </w:p>
    <w:p>
      <w:pPr>
        <w:pStyle w:val="ListBullet"/>
        <w:spacing w:after="80"/>
      </w:pPr>
      <w:hyperlink r:id="rId11">
        <w:r>
          <w:rPr>
            <w:rFonts w:ascii="Noto Sans CJK KR" w:hAnsi="Noto Sans CJK KR" w:eastAsia="Noto Sans CJK KR"/>
            <w:color w:val="2C5D87"/>
            <w:u w:val="single"/>
          </w:rPr>
          <w:t>Game Mode and Game State</w:t>
        </w:r>
      </w:hyperlink>
    </w:p>
    <w:p>
      <w:pPr>
        <w:pStyle w:val="ListBullet"/>
        <w:spacing w:after="80"/>
      </w:pPr>
      <w:hyperlink r:id="rId12">
        <w:r>
          <w:rPr>
            <w:rFonts w:ascii="Noto Sans CJK KR" w:hAnsi="Noto Sans CJK KR" w:eastAsia="Noto Sans CJK KR"/>
            <w:color w:val="2C5D87"/>
            <w:u w:val="single"/>
          </w:rPr>
          <w:t>Networking and Multiplayer</w:t>
        </w:r>
      </w:hyperlink>
    </w:p>
    <w:p>
      <w:pPr>
        <w:pStyle w:val="ListBullet"/>
        <w:spacing w:after="80"/>
      </w:pPr>
      <w:hyperlink r:id="rId13">
        <w:r>
          <w:rPr>
            <w:rFonts w:ascii="Noto Sans CJK KR" w:hAnsi="Noto Sans CJK KR" w:eastAsia="Noto Sans CJK KR"/>
            <w:color w:val="2C5D87"/>
            <w:u w:val="single"/>
          </w:rPr>
          <w:t>Remote Procedure Calls</w:t>
        </w:r>
      </w:hyperlink>
    </w:p>
    <w:p>
      <w:pPr>
        <w:pStyle w:val="ListBullet"/>
        <w:spacing w:after="80"/>
      </w:pPr>
      <w:hyperlink r:id="rId14">
        <w:r>
          <w:rPr>
            <w:rFonts w:ascii="Noto Sans CJK KR" w:hAnsi="Noto Sans CJK KR" w:eastAsia="Noto Sans CJK KR"/>
            <w:color w:val="2C5D87"/>
            <w:u w:val="single"/>
          </w:rPr>
          <w:t>Common UI Overview</w:t>
        </w:r>
      </w:hyperlink>
    </w:p>
    <w:p>
      <w:pPr>
        <w:pStyle w:val="ListBullet"/>
        <w:spacing w:after="80"/>
      </w:pPr>
      <w:hyperlink r:id="rId15">
        <w:r>
          <w:rPr>
            <w:rFonts w:ascii="Noto Sans CJK KR" w:hAnsi="Noto Sans CJK KR" w:eastAsia="Noto Sans CJK KR"/>
            <w:color w:val="2C5D87"/>
            <w:u w:val="single"/>
          </w:rPr>
          <w:t>Common UI Quickstart Guide</w:t>
        </w:r>
      </w:hyperlink>
    </w:p>
    <w:p>
      <w:pPr>
        <w:spacing w:after="140" w:line="312" w:lineRule="auto"/>
      </w:pPr>
      <w:r>
        <w:rPr>
          <w:rFonts w:ascii="Noto Sans CJK KR" w:hAnsi="Noto Sans CJK KR" w:eastAsia="Noto Sans CJK KR"/>
          <w:color w:val="000000"/>
          <w:sz w:val="21"/>
        </w:rPr>
        <w:t>공식 문서의 5.8 표기를 기준으로 API 명칭과 책임을 정리했다. 소스 빌드의 정확한 5.8.2 브랜치에서 헤더 위치와 모듈 의존성을 최종 확인한다.</w:t>
      </w:r>
    </w:p>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Noto Sans CJK KR" w:hAnsi="Noto Sans CJK KR" w:eastAsia="Noto Sans CJK KR"/>
        <w:b w:val="0"/>
        <w:color w:val="6B7280"/>
        <w:sz w:val="16"/>
      </w:rPr>
      <w:t xml:space="preserve">EXIT 멀티플레이 프론트엔드 상세 기술명세서   </w:t>
    </w:r>
    <w:r>
      <w:rPr>
        <w:rFonts w:ascii="Noto Sans CJK KR" w:hAnsi="Noto Sans CJK KR" w:eastAsia="Noto Sans CJK KR"/>
        <w:b w:val="0"/>
        <w:color w:val="6B7280"/>
        <w:sz w:val="17"/>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7" w:lineRule="auto" w:after="120"/>
    </w:pPr>
    <w:rPr>
      <w:rFonts w:ascii="Noto Sans CJK KR" w:hAnsi="Noto Sans CJK KR" w:eastAsia="Noto Sans CJK KR"/>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Noto Sans CJK KR" w:hAnsi="Noto Sans CJK KR" w:eastAsia="Noto Sans CJK KR"/>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Noto Sans CJK KR" w:hAnsi="Noto Sans CJK KR" w:eastAsia="Noto Sans CJK KR"/>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Noto Sans CJK KR" w:hAnsi="Noto Sans CJK KR" w:eastAsia="Noto Sans CJK KR"/>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Noto Sans CJK KR" w:hAnsi="Noto Sans CJK KR" w:eastAsia="Noto Sans CJK KR"/>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KR" w:hAnsi="Noto Sans CJK KR" w:eastAsia="Noto Sans CJK KR"/>
      <w:sz w:val="21"/>
    </w:rPr>
  </w:style>
  <w:style w:type="paragraph" w:styleId="ListBullet2">
    <w:name w:val="List Bullet 2"/>
    <w:basedOn w:val="Normal"/>
    <w:uiPriority w:val="99"/>
    <w:unhideWhenUsed/>
    <w:rsid w:val="00326F90"/>
    <w:pPr>
      <w:numPr>
        <w:numId w:val="2"/>
      </w:numPr>
      <w:contextualSpacing/>
    </w:pPr>
    <w:rPr>
      <w:rFonts w:ascii="Noto Sans CJK KR" w:hAnsi="Noto Sans CJK KR" w:eastAsia="Noto Sans CJK KR"/>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CJK KR" w:hAnsi="Noto Sans CJK KR" w:eastAsia="Noto Sans CJK KR"/>
      <w:sz w:val="21"/>
    </w:rPr>
  </w:style>
  <w:style w:type="paragraph" w:styleId="ListNumber2">
    <w:name w:val="List Number 2"/>
    <w:basedOn w:val="Normal"/>
    <w:uiPriority w:val="99"/>
    <w:unhideWhenUsed/>
    <w:rsid w:val="0029639D"/>
    <w:pPr>
      <w:numPr>
        <w:numId w:val="6"/>
      </w:numPr>
      <w:contextualSpacing/>
    </w:pPr>
    <w:rPr>
      <w:rFonts w:ascii="Noto Sans CJK KR" w:hAnsi="Noto Sans CJK KR" w:eastAsia="Noto Sans CJK KR"/>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Noto Sans Mono CJK KR" w:hAnsi="Noto Sans Mono CJK KR" w:eastAsia="Noto Sans Mono CJK KR"/>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ev.epicgames.com/documentation/unreal-engine/gameplay-framework-quick-reference-in-unreal-engine" TargetMode="External"/><Relationship Id="rId11" Type="http://schemas.openxmlformats.org/officeDocument/2006/relationships/hyperlink" Target="https://dev.epicgames.com/documentation/unreal-engine/game-mode-and-game-state-in-unreal-engine" TargetMode="External"/><Relationship Id="rId12" Type="http://schemas.openxmlformats.org/officeDocument/2006/relationships/hyperlink" Target="https://dev.epicgames.com/documentation/unreal-engine/networking-and-multiplayer-in-unreal-engine" TargetMode="External"/><Relationship Id="rId13" Type="http://schemas.openxmlformats.org/officeDocument/2006/relationships/hyperlink" Target="https://dev.epicgames.com/documentation/unreal-engine/remote-procedure-calls-in-unreal-engine" TargetMode="External"/><Relationship Id="rId14" Type="http://schemas.openxmlformats.org/officeDocument/2006/relationships/hyperlink" Target="https://dev.epicgames.com/documentation/unreal-engine/overview-of-advanced-multiplatform-user-interfaces-with-common-ui-for-unreal-engine" TargetMode="External"/><Relationship Id="rId15" Type="http://schemas.openxmlformats.org/officeDocument/2006/relationships/hyperlink" Target="https://dev.epicgames.com/documentation/unreal-engine/common-ui-quickstart-guide-for-unreal-eng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EXIT 멀티플레이 프론트엔드 상세 기술명세서</dc:title>
  <dc:subject>UE 5.8.2 구현 구조와 API 계약</dc:subject>
  <dc:creator>python-docx</dc:creator>
  <cp:keywords>Unreal Engine 5.8.2, CommonUI, UMG, Replication, RPC, Portfolio</cp:keywords>
  <dc:description>generated by python-docx</dc:description>
  <cp:lastModifiedBy/>
  <cp:revision>1</cp:revision>
  <dcterms:created xsi:type="dcterms:W3CDTF">2013-12-23T23:15:00Z</dcterms:created>
  <dcterms:modified xsi:type="dcterms:W3CDTF">2013-12-23T23:15:00Z</dcterms:modified>
  <cp:category/>
</cp:coreProperties>
</file>